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Drohnenhaftpflichtversicherung</w:t>
      </w:r>
    </w:p>
    <w:p>
      <w:r>
        <w:rPr>
          <w:i/>
        </w:rPr>
        <w:t>Untertitel: Versicherungsschutz für Drohnen – Pflicht, Kosten &amp; Deckung erklärt</w:t>
      </w:r>
    </w:p>
    <w:p>
      <w:pPr>
        <w:pStyle w:val="Heading2"/>
      </w:pPr>
      <w:r>
        <w:t>Keywords</w:t>
      </w:r>
    </w:p>
    <w:p>
      <w:r>
        <w:t>Drohnenhaftpflichtversicherung, Drohnenversicherung, Haftpflicht Drohne, Drohnenhaftung, Drohnenversicherung Pflicht, Drohne versichern</w:t>
      </w:r>
    </w:p>
    <w:p>
      <w:pPr>
        <w:pStyle w:val="Heading2"/>
      </w:pPr>
      <w:r>
        <w:t>Meta-Description</w:t>
      </w:r>
    </w:p>
    <w:p>
      <w:r>
        <w:t>Drohnenhaftpflichtversicherung: Alle Infos zur Versicherungspflicht seit 2017, Kosten &amp; Angebote für Ihre Drohne. Jetzt informieren!</w:t>
      </w:r>
    </w:p>
    <w:p>
      <w:pPr>
        <w:pStyle w:val="Heading2"/>
      </w:pPr>
      <w:r>
        <w:t>Title-Tag</w:t>
      </w:r>
    </w:p>
    <w:p>
      <w:r>
        <w:t>Drohnenhaftpflichtversicherung - Versicherungspflicht &amp; Kosten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