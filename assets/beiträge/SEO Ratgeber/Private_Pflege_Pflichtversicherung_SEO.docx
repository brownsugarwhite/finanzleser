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Private Pflege-Pflichtversicherung</w:t>
      </w:r>
    </w:p>
    <w:p>
      <w:r>
        <w:rPr>
          <w:i/>
        </w:rPr>
        <w:t>Untertitel: Pflichtversicherung für private Krankenversicherte in Deutschland</w:t>
      </w:r>
    </w:p>
    <w:p>
      <w:pPr>
        <w:pStyle w:val="Heading2"/>
      </w:pPr>
      <w:r>
        <w:t>Keywords</w:t>
      </w:r>
    </w:p>
    <w:p>
      <w:r>
        <w:t>private Pflegepflichtversicherung, private Pflegeversicherung, Pflegepflichtversicherung PKV, private Krankenversicherung Pflege, Pflegeversicherung Deutschland, PKV Pflegeabsicherung</w:t>
      </w:r>
    </w:p>
    <w:p>
      <w:pPr>
        <w:pStyle w:val="Heading2"/>
      </w:pPr>
      <w:r>
        <w:t>Meta-Description</w:t>
      </w:r>
    </w:p>
    <w:p>
      <w:r>
        <w:t>Private Pflegepflichtversicherung: Der gesetzlich vorgeschriebene Basisschutz für privat Krankenversicherte in Deutschland. Automatische Absicherung.</w:t>
      </w:r>
    </w:p>
    <w:p>
      <w:pPr>
        <w:pStyle w:val="Heading2"/>
      </w:pPr>
      <w:r>
        <w:t>Title-Tag</w:t>
      </w:r>
    </w:p>
    <w:p>
      <w:r>
        <w:t>Private Pflegepflichtversicherung - Gesetzlicher Basisschutz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