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Pflegezusatzversicherung</w:t>
      </w:r>
    </w:p>
    <w:p>
      <w:r>
        <w:rPr>
          <w:i/>
        </w:rPr>
        <w:t>Untertitel: Pflegezusatzversicherung: Schutz vor hohen Pflegekosten</w:t>
      </w:r>
    </w:p>
    <w:p>
      <w:pPr>
        <w:pStyle w:val="Heading2"/>
      </w:pPr>
      <w:r>
        <w:t>Keywords</w:t>
      </w:r>
    </w:p>
    <w:p>
      <w:r>
        <w:t>Pflegezusatzversicherung, Pflegekosten, Pflegeversicherung, Pflegeheim Kosten, Pflegeschutz, Zusatzversicherung Pflege</w:t>
      </w:r>
    </w:p>
    <w:p>
      <w:pPr>
        <w:pStyle w:val="Heading2"/>
      </w:pPr>
      <w:r>
        <w:t>Meta-Description</w:t>
      </w:r>
    </w:p>
    <w:p>
      <w:r>
        <w:t>Pflegezusatzversicherung schützt vor hohen Pflegekosten. Erfahren Sie, warum der Schutz notwendig ist und wie Sie sich absichern können.</w:t>
      </w:r>
    </w:p>
    <w:p>
      <w:pPr>
        <w:pStyle w:val="Heading2"/>
      </w:pPr>
      <w:r>
        <w:t>Title-Tag</w:t>
      </w:r>
    </w:p>
    <w:p>
      <w:r>
        <w:t>Pflegezusatzversicherung: Schutz vor steigenden Pflegekosten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