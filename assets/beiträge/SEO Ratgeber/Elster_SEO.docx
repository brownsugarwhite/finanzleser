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Elster</w:t>
      </w:r>
    </w:p>
    <w:p>
      <w:r>
        <w:rPr>
          <w:i/>
        </w:rPr>
        <w:t>Untertitel: Steuererklärung online: ELSTER-Anleitung für Anfänger</w:t>
      </w:r>
    </w:p>
    <w:p>
      <w:pPr>
        <w:pStyle w:val="Heading2"/>
      </w:pPr>
      <w:r>
        <w:t>Keywords</w:t>
      </w:r>
    </w:p>
    <w:p>
      <w:r>
        <w:t>ELSTER, elektronische Steuererklärung, Steuererklärungsportal Deutschland, digitale Steuererklärung, Finanzverwaltung Online, E-Government Steuern</w:t>
      </w:r>
    </w:p>
    <w:p>
      <w:pPr>
        <w:pStyle w:val="Heading2"/>
      </w:pPr>
      <w:r>
        <w:t>Meta-Description</w:t>
      </w:r>
    </w:p>
    <w:p>
      <w:r>
        <w:t>ELSTER ist das offizielle Portal für elektronische Steuererklärungen in Deutschland. 24 Millionen Nutzer vertrauen auf das erfolgreichste E-Government-System.</w:t>
      </w:r>
    </w:p>
    <w:p>
      <w:pPr>
        <w:pStyle w:val="Heading2"/>
      </w:pPr>
      <w:r>
        <w:t>Title-Tag</w:t>
      </w:r>
    </w:p>
    <w:p>
      <w:r>
        <w:t>ELSTER – Digitale Steuererklärung der Finanzverwaltung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