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Pflegedienste</w:t>
      </w:r>
    </w:p>
    <w:p>
      <w:r>
        <w:rPr>
          <w:i/>
        </w:rPr>
        <w:t>Untertitel: Professionelle Pflegedienste finden &amp; vergleichen</w:t>
      </w:r>
    </w:p>
    <w:p>
      <w:pPr>
        <w:pStyle w:val="Heading2"/>
      </w:pPr>
      <w:r>
        <w:t>Keywords</w:t>
      </w:r>
    </w:p>
    <w:p>
      <w:r>
        <w:t>Pflegedienste Deutschland, professionelle Pflege, Pflegeversicherung, Pflegemarkt 2026, ambulante Pflegedienste, Pflegekosten</w:t>
      </w:r>
    </w:p>
    <w:p>
      <w:pPr>
        <w:pStyle w:val="Heading2"/>
      </w:pPr>
      <w:r>
        <w:t>Meta-Description</w:t>
      </w:r>
    </w:p>
    <w:p>
      <w:r>
        <w:t>Pflegedienste in Deutschland: Aktuelle Informationen zu Pflegeversicherung, steigenden Kosten und neuen Gesetzen 2026. Professionelle Pflege im Überblick.</w:t>
      </w:r>
    </w:p>
    <w:p>
      <w:pPr>
        <w:pStyle w:val="Heading2"/>
      </w:pPr>
      <w:r>
        <w:t>Title-Tag</w:t>
      </w:r>
    </w:p>
    <w:p>
      <w:r>
        <w:t>Pflegedienste in Deutschland 2026 - Kosten &amp; 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