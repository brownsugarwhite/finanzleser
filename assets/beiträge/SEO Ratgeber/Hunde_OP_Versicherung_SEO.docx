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Hunde OP Versicherung</w:t>
      </w:r>
    </w:p>
    <w:p>
      <w:r>
        <w:rPr>
          <w:i/>
        </w:rPr>
        <w:t>Untertitel: Schutz vor hohen OP-Kosten: Versicherung für Ihren Hund</w:t>
      </w:r>
    </w:p>
    <w:p>
      <w:pPr>
        <w:pStyle w:val="Heading2"/>
      </w:pPr>
      <w:r>
        <w:t>Keywords</w:t>
      </w:r>
    </w:p>
    <w:p>
      <w:r>
        <w:t>Hunde OP Versicherung, OP Versicherung Hund, Hundechirurgie Versicherung, Hunde Operationskosten Versicherung, Tierarzt OP Versicherung, Notfall OP Versicherung Hund</w:t>
      </w:r>
    </w:p>
    <w:p>
      <w:pPr>
        <w:pStyle w:val="Heading2"/>
      </w:pPr>
      <w:r>
        <w:t>Meta-Description</w:t>
      </w:r>
    </w:p>
    <w:p>
      <w:r>
        <w:t>Hunde-OP-Versicherung schützt vor hohen Kosten bei notwendigen Eingriffen. 42% aller Hunde benötigen Operationen. Jetzt informieren &amp; absichern!</w:t>
      </w:r>
    </w:p>
    <w:p>
      <w:pPr>
        <w:pStyle w:val="Heading2"/>
      </w:pPr>
      <w:r>
        <w:t>Title-Tag</w:t>
      </w:r>
    </w:p>
    <w:p>
      <w:r>
        <w:t>Hunde-OP-Versicherung: Finanzielle Sicherheit für Eingriffe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