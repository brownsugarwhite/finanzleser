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Hausratversicherung</w:t>
      </w:r>
    </w:p>
    <w:p>
      <w:r>
        <w:rPr>
          <w:i/>
        </w:rPr>
        <w:t>Untertitel: Hausratversicherung Ratgeber: Kosten, Leistungen &amp; Tipps</w:t>
      </w:r>
    </w:p>
    <w:p>
      <w:pPr>
        <w:pStyle w:val="Heading2"/>
      </w:pPr>
      <w:r>
        <w:t>Keywords</w:t>
      </w:r>
    </w:p>
    <w:p>
      <w:r>
        <w:t>Hausratversicherung, Hausrat Versicherung, Versicherung Hausrat, Hausratversicherung Schutz, Hausratversicherung Kosten, Hausratversicherung Abdeckung</w:t>
      </w:r>
    </w:p>
    <w:p>
      <w:pPr>
        <w:pStyle w:val="Heading2"/>
      </w:pPr>
      <w:r>
        <w:t>Meta-Description</w:t>
      </w:r>
    </w:p>
    <w:p>
      <w:r>
        <w:t>Hausratversicherung schützt Ihr Hab und Gut vor finanziellen Verlusten. Erfahren Sie, warum die Police wichtig ist und welche Kosten entstehen.</w:t>
      </w:r>
    </w:p>
    <w:p>
      <w:pPr>
        <w:pStyle w:val="Heading2"/>
      </w:pPr>
      <w:r>
        <w:t>Title-Tag</w:t>
      </w:r>
    </w:p>
    <w:p>
      <w:r>
        <w:t>Hausratversicherung: Schutz für Ihr Zuhause | Versicherungsratgeber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