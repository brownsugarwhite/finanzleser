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Kfz-Versicherung</w:t>
      </w:r>
    </w:p>
    <w:p>
      <w:r>
        <w:rPr>
          <w:i/>
        </w:rPr>
        <w:t>Untertitel: Kfz-Versicherung Vergleich: Pflichtversicherung, Kosten sparen und Tarife</w:t>
      </w:r>
    </w:p>
    <w:p>
      <w:pPr>
        <w:pStyle w:val="Heading2"/>
      </w:pPr>
      <w:r>
        <w:t>Keywords</w:t>
      </w:r>
    </w:p>
    <w:p>
      <w:r>
        <w:t>Kfz-Versicherung, Haftpflichtversicherung Auto, Autoversicherung Kosten, Kfz-Versicherung sparen, Pflichtversicherung Deutschland, Autoversicherung Vergleich</w:t>
      </w:r>
    </w:p>
    <w:p>
      <w:pPr>
        <w:pStyle w:val="Heading2"/>
      </w:pPr>
      <w:r>
        <w:t>Meta-Description</w:t>
      </w:r>
    </w:p>
    <w:p>
      <w:r>
        <w:t>Kfz-Versicherung in Deutschland: Erfahren Sie alles über Pflichtversicherung, Kosten und wie Sie effektiv Geld sparen können.</w:t>
      </w:r>
    </w:p>
    <w:p>
      <w:pPr>
        <w:pStyle w:val="Heading2"/>
      </w:pPr>
      <w:r>
        <w:t>Title-Tag</w:t>
      </w:r>
    </w:p>
    <w:p>
      <w:r>
        <w:t>Kfz-Versicherung: Pflicht, Kosten &amp; Sparpotenziale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