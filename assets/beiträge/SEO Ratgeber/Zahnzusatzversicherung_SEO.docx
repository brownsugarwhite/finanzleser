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Zahnzusatzversicherung</w:t>
      </w:r>
    </w:p>
    <w:p>
      <w:r>
        <w:rPr>
          <w:i/>
        </w:rPr>
        <w:t>Untertitel: Zahnzusatzversicherung: Kosten sparen bei Implantaten und Zahnbehandlung</w:t>
      </w:r>
    </w:p>
    <w:p>
      <w:pPr>
        <w:pStyle w:val="Heading2"/>
      </w:pPr>
      <w:r>
        <w:t>Keywords</w:t>
      </w:r>
    </w:p>
    <w:p>
      <w:r>
        <w:t>Zahnzusatzversicherung, Zahnversicherung, Zahnbehandlung Kosten, Zahnimplantate, Zahnarzt Versicherung, Zahnersatz Versicherung</w:t>
      </w:r>
    </w:p>
    <w:p>
      <w:pPr>
        <w:pStyle w:val="Heading2"/>
      </w:pPr>
      <w:r>
        <w:t>Meta-Description</w:t>
      </w:r>
    </w:p>
    <w:p>
      <w:r>
        <w:t>Zahnzusatzversicherung schützt vor hohen Kosten bei Implantaten &amp; Zahnersatz. Ergänzt gesetzliche Krankenkasse. Jetzt informieren &amp; Kosten sparen!</w:t>
      </w:r>
    </w:p>
    <w:p>
      <w:pPr>
        <w:pStyle w:val="Heading2"/>
      </w:pPr>
      <w:r>
        <w:t>Title-Tag</w:t>
      </w:r>
    </w:p>
    <w:p>
      <w:r>
        <w:t>Zahnzusatzversicherung - Finanzielle Sicherheit bei Zahnbehandlungen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