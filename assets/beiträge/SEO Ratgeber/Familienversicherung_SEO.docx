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Familienversicherung</w:t>
      </w:r>
    </w:p>
    <w:p>
      <w:r>
        <w:rPr>
          <w:i/>
        </w:rPr>
        <w:t>Untertitel: Kostenlose Mitversicherung von Familie in der GKV</w:t>
      </w:r>
    </w:p>
    <w:p>
      <w:pPr>
        <w:pStyle w:val="Heading2"/>
      </w:pPr>
      <w:r>
        <w:t>Keywords</w:t>
      </w:r>
    </w:p>
    <w:p>
      <w:r>
        <w:t>Familienversicherung, gesetzliche Krankenversicherung, beitragsfreie Mitversicherung, Familienangehörige versichern, Krankenversicherung Familien, GKV Familienversicherung</w:t>
      </w:r>
    </w:p>
    <w:p>
      <w:pPr>
        <w:pStyle w:val="Heading2"/>
      </w:pPr>
      <w:r>
        <w:t>Meta-Description</w:t>
      </w:r>
    </w:p>
    <w:p>
      <w:r>
        <w:t>Familienversicherung ermöglicht beitragsfreie Mitversicherung von Familienangehörigen in der gesetzlichen Krankenversicherung. Erfahren Sie von den finanziellen Vorteilen.</w:t>
      </w:r>
    </w:p>
    <w:p>
      <w:pPr>
        <w:pStyle w:val="Heading2"/>
      </w:pPr>
      <w:r>
        <w:t>Title-Tag</w:t>
      </w:r>
    </w:p>
    <w:p>
      <w:r>
        <w:t>Familienversicherung - Beitragsfreie Mitversicherung in der GKV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