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Tierversicherungen</w:t>
      </w:r>
    </w:p>
    <w:p>
      <w:r>
        <w:rPr>
          <w:i/>
        </w:rPr>
        <w:t>Untertitel: Hund &amp; Katze versichern - Kosten sparen, Haustier schützen</w:t>
      </w:r>
    </w:p>
    <w:p>
      <w:pPr>
        <w:pStyle w:val="Heading2"/>
      </w:pPr>
      <w:r>
        <w:t>Keywords</w:t>
      </w:r>
    </w:p>
    <w:p>
      <w:r>
        <w:t>Tierversicherung, Hundekrankenversicherung, Katzenkrankenversicherung, Haustierversicherung, Tierarztkosten Versicherung, Tierhaftpflichtversicherung</w:t>
      </w:r>
    </w:p>
    <w:p>
      <w:pPr>
        <w:pStyle w:val="Heading2"/>
      </w:pPr>
      <w:r>
        <w:t>Meta-Description</w:t>
      </w:r>
    </w:p>
    <w:p>
      <w:r>
        <w:t>Tierversicherungen für Hund, Katze &amp; Co. Schützen Sie Ihr Haustier vor hohen Tierarztkosten. Vergleichen Sie jetzt günstige Tarife und finden Sie die beste Versicherung.</w:t>
      </w:r>
    </w:p>
    <w:p>
      <w:pPr>
        <w:pStyle w:val="Heading2"/>
      </w:pPr>
      <w:r>
        <w:t>Title-Tag</w:t>
      </w:r>
    </w:p>
    <w:p>
      <w:r>
        <w:t>Tierversicherungen: Schutz für Ihr Haustier | Versicherungsvergleich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