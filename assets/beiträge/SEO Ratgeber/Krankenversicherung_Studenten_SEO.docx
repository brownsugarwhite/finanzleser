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Krankenversicherung Studenten</w:t>
      </w:r>
    </w:p>
    <w:p>
      <w:r>
        <w:rPr>
          <w:i/>
        </w:rPr>
        <w:t>Untertitel: Studentische Krankenversicherung: Kosten, Optionen &amp; Pflicht erklärt</w:t>
      </w:r>
    </w:p>
    <w:p>
      <w:pPr>
        <w:pStyle w:val="Heading2"/>
      </w:pPr>
      <w:r>
        <w:t>Keywords</w:t>
      </w:r>
    </w:p>
    <w:p>
      <w:r>
        <w:t>Krankenversicherung Studenten, Studentische Krankenversicherung, günstige Krankenversicherung Student, Krankenversicherung Student Deutschland, Student Versicherungspflicht, Krankenversicherung Studium</w:t>
      </w:r>
    </w:p>
    <w:p>
      <w:pPr>
        <w:pStyle w:val="Heading2"/>
      </w:pPr>
      <w:r>
        <w:t>Meta-Description</w:t>
      </w:r>
    </w:p>
    <w:p>
      <w:r>
        <w:t>Krankenversicherung für Studenten in Deutschland: Versicherungspflicht, verschiedene Optionen und günstige Tarife. Jetzt informieren und die beste Lösung finden!</w:t>
      </w:r>
    </w:p>
    <w:p>
      <w:pPr>
        <w:pStyle w:val="Heading2"/>
      </w:pPr>
      <w:r>
        <w:t>Title-Tag</w:t>
      </w:r>
    </w:p>
    <w:p>
      <w:r>
        <w:t>Krankenversicherung Studenten: Optionen &amp; Versicherungspflicht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