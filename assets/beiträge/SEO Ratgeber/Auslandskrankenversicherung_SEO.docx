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Auslandskrankenversicherung</w:t>
      </w:r>
    </w:p>
    <w:p>
      <w:r>
        <w:rPr>
          <w:i/>
        </w:rPr>
        <w:t>Untertitel: Schutz im Ausland: Kosten, Leistungen &amp; Tipps</w:t>
      </w:r>
    </w:p>
    <w:p>
      <w:pPr>
        <w:pStyle w:val="Heading2"/>
      </w:pPr>
      <w:r>
        <w:t>Keywords</w:t>
      </w:r>
    </w:p>
    <w:p>
      <w:r>
        <w:t>Auslandskrankenversicherung, Reisekrankenversicherung, Reiseversicherung, Krankenversicherung Ausland, medizinischer Rücktransport, Reiseschutz</w:t>
      </w:r>
    </w:p>
    <w:p>
      <w:pPr>
        <w:pStyle w:val="Heading2"/>
      </w:pPr>
      <w:r>
        <w:t>Meta-Description</w:t>
      </w:r>
    </w:p>
    <w:p>
      <w:r>
        <w:t>Auslandskrankenversicherung ab 10-30€/Jahr: Schutz vor Behandlungskosten &amp; Rücktransport. Jetzt informieren &amp; passende Reisekrankenversicherung finden.</w:t>
      </w:r>
    </w:p>
    <w:p>
      <w:pPr>
        <w:pStyle w:val="Heading2"/>
      </w:pPr>
      <w:r>
        <w:t>Title-Tag</w:t>
      </w:r>
    </w:p>
    <w:p>
      <w:r>
        <w:t>Auslandskrankenversicherung: Schutz im Urlaub ab 10€/Jahr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