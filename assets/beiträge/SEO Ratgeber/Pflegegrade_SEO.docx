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Pflegegrade</w:t>
      </w:r>
    </w:p>
    <w:p>
      <w:r>
        <w:rPr>
          <w:i/>
        </w:rPr>
        <w:t>Untertitel: Pflegegrade erklärt: Einstufung, Leistungen und Ansprüche</w:t>
      </w:r>
    </w:p>
    <w:p>
      <w:pPr>
        <w:pStyle w:val="Heading2"/>
      </w:pPr>
      <w:r>
        <w:t>Keywords</w:t>
      </w:r>
    </w:p>
    <w:p>
      <w:r>
        <w:t>Pflegegrade, Pflegeeinstufung, Pflegeleistungen, Pflegeversicherung, Pflegestufen, Selbstständigkeit Pflege</w:t>
      </w:r>
    </w:p>
    <w:p>
      <w:pPr>
        <w:pStyle w:val="Heading2"/>
      </w:pPr>
      <w:r>
        <w:t>Meta-Description</w:t>
      </w:r>
    </w:p>
    <w:p>
      <w:r>
        <w:t>Pflegegrade in Deutschland: Einstufung, Leistungen &amp; Unterschiede der 5 Grade der Pflegeversicherung seit 2017 im Überblick.</w:t>
      </w:r>
    </w:p>
    <w:p>
      <w:pPr>
        <w:pStyle w:val="Heading2"/>
      </w:pPr>
      <w:r>
        <w:t>Title-Tag</w:t>
      </w:r>
    </w:p>
    <w:p>
      <w:r>
        <w:t>Pflegegrade: Einstufung &amp; Leistungen der Pflegeversicherung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