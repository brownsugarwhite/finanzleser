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Ausbildungskosten</w:t>
      </w:r>
    </w:p>
    <w:p>
      <w:r>
        <w:rPr>
          <w:i/>
        </w:rPr>
        <w:t>Untertitel: Ausbildungskosten von der Steuer absetzen – So sparen Sie Geld</w:t>
      </w:r>
    </w:p>
    <w:p>
      <w:pPr>
        <w:pStyle w:val="Heading2"/>
      </w:pPr>
      <w:r>
        <w:t>Keywords</w:t>
      </w:r>
    </w:p>
    <w:p>
      <w:r>
        <w:t>Ausbildungskosten absetzen, Ausbildungskosten Steuer, Ausbildungskosten Steuererklärung, Werbungskosten Ausbildung, Ausbildungsfreibetrag, Ausbildungskosten Steuervorteil</w:t>
      </w:r>
    </w:p>
    <w:p>
      <w:pPr>
        <w:pStyle w:val="Heading2"/>
      </w:pPr>
      <w:r>
        <w:t>Meta-Description</w:t>
      </w:r>
    </w:p>
    <w:p>
      <w:r>
        <w:t>Ausbildungskosten von der Steuer absetzen: Erfahren Sie, welche Ausgaben absetzbar sind und wie Sie Ihren Steuervorteil maximieren. Jetzt informieren!</w:t>
      </w:r>
    </w:p>
    <w:p>
      <w:pPr>
        <w:pStyle w:val="Heading2"/>
      </w:pPr>
      <w:r>
        <w:t>Title-Tag</w:t>
      </w:r>
    </w:p>
    <w:p>
      <w:r>
        <w:t>Ausbildungskosten absetzen - Steuervorteil nutzen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