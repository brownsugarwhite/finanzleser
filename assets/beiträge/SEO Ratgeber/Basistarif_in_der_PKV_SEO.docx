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Basistarif in der PKV</w:t>
      </w:r>
    </w:p>
    <w:p>
      <w:r>
        <w:rPr>
          <w:i/>
        </w:rPr>
        <w:t>Untertitel: Günstige PKV-Grundversorgung: Basistarif erklärt</w:t>
      </w:r>
    </w:p>
    <w:p>
      <w:pPr>
        <w:pStyle w:val="Heading2"/>
      </w:pPr>
      <w:r>
        <w:t>Keywords</w:t>
      </w:r>
    </w:p>
    <w:p>
      <w:r>
        <w:t>Basistarif PKV, PKV Basistarif, Privatversicherung Basistarif, günstige PKV, PKV Beitragsentlastung</w:t>
      </w:r>
    </w:p>
    <w:p>
      <w:pPr>
        <w:pStyle w:val="Heading2"/>
      </w:pPr>
      <w:r>
        <w:t>Meta-Description</w:t>
      </w:r>
    </w:p>
    <w:p>
      <w:r>
        <w:t>Der PKV-Basistarif ist ein gesetzlich vorgeschriebenes Sicherheitsnetz für Privatversicherte. Erfahren Sie mehr über Leistungen und Voraussetzungen.</w:t>
      </w:r>
    </w:p>
    <w:p>
      <w:pPr>
        <w:pStyle w:val="Heading2"/>
      </w:pPr>
      <w:r>
        <w:t>Title-Tag</w:t>
      </w:r>
    </w:p>
    <w:p>
      <w:r>
        <w:t>Basistarif in der PKV: Günstige Alternative zur Vollversicherung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