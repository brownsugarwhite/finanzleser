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Pferdeversicherungen</w:t>
      </w:r>
    </w:p>
    <w:p>
      <w:r>
        <w:rPr>
          <w:i/>
        </w:rPr>
        <w:t>Untertitel: Schutz für Pferde: Haftung, OP &amp; Krankenversicherung erklärt</w:t>
      </w:r>
    </w:p>
    <w:p>
      <w:pPr>
        <w:pStyle w:val="Heading2"/>
      </w:pPr>
      <w:r>
        <w:t>Keywords</w:t>
      </w:r>
    </w:p>
    <w:p>
      <w:r>
        <w:t>Pferdeversicherung, Pferdehalter Versicherung, Pferdehaftpflicht, Krankenversicherung Pferde, Pferdeversicherung Kosten, Pferdeunfallversicherung</w:t>
      </w:r>
    </w:p>
    <w:p>
      <w:pPr>
        <w:pStyle w:val="Heading2"/>
      </w:pPr>
      <w:r>
        <w:t>Meta-Description</w:t>
      </w:r>
    </w:p>
    <w:p>
      <w:r>
        <w:t>Pferdeversicherungen im Überblick: Haftpflicht, Krankenversicherung &amp; mehr. Schützen Sie Ihr Pferd vor finanziellen Risiken. Jetzt informieren!</w:t>
      </w:r>
    </w:p>
    <w:p>
      <w:pPr>
        <w:pStyle w:val="Heading2"/>
      </w:pPr>
      <w:r>
        <w:t>Title-Tag</w:t>
      </w:r>
    </w:p>
    <w:p>
      <w:r>
        <w:t>Pferdeversicherungen – Umfassender Schutz für Pferdehalter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