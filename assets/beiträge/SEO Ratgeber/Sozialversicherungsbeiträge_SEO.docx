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Sozialversicherungsbeiträge</w:t>
      </w:r>
    </w:p>
    <w:p>
      <w:r>
        <w:rPr>
          <w:i/>
        </w:rPr>
        <w:t>Untertitel: Beitragssätze 2026: Kranken-, Renten- &amp; Pflegeversicherung</w:t>
      </w:r>
    </w:p>
    <w:p>
      <w:pPr>
        <w:pStyle w:val="Heading2"/>
      </w:pPr>
      <w:r>
        <w:t>Keywords</w:t>
      </w:r>
    </w:p>
    <w:p>
      <w:r>
        <w:t>Sozialversicherungsbeiträge, Beitragssätze 2026, Krankenversicherung Beitrag, Rentenversicherung, Pflegeversicherung, Sozialabgaben Deutschland</w:t>
      </w:r>
    </w:p>
    <w:p>
      <w:pPr>
        <w:pStyle w:val="Heading2"/>
      </w:pPr>
      <w:r>
        <w:t>Meta-Description</w:t>
      </w:r>
    </w:p>
    <w:p>
      <w:r>
        <w:t>Sozialversicherungsbeiträge in Deutschland 2026: Aktuelle Beitragssätze für Kranken-, Renten- und Pflegeversicherung. Übersicht für Arbeitnehmer und Arbeitgeber.</w:t>
      </w:r>
    </w:p>
    <w:p>
      <w:pPr>
        <w:pStyle w:val="Heading2"/>
      </w:pPr>
      <w:r>
        <w:t>Title-Tag</w:t>
      </w:r>
    </w:p>
    <w:p>
      <w:r>
        <w:t>Sozialversicherungsbeiträge 2026 - Sätze &amp; Informationen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