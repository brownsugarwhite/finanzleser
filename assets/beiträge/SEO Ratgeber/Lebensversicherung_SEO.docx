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Lebensversicherung</w:t>
      </w:r>
    </w:p>
    <w:p>
      <w:r>
        <w:rPr>
          <w:i/>
        </w:rPr>
        <w:t>Untertitel: Alles zur Lebensversicherung: Arten, Kosten &amp; Vorteile</w:t>
      </w:r>
    </w:p>
    <w:p>
      <w:pPr>
        <w:pStyle w:val="Heading2"/>
      </w:pPr>
      <w:r>
        <w:t>Keywords</w:t>
      </w:r>
    </w:p>
    <w:p>
      <w:r>
        <w:t>Lebensversicherung, Kapitallebensversicherung, Risikolebensversicherung, Lebensversicherung Deutschland, Versicherungsarten, Finanzprodukte Versicherung</w:t>
      </w:r>
    </w:p>
    <w:p>
      <w:pPr>
        <w:pStyle w:val="Heading2"/>
      </w:pPr>
      <w:r>
        <w:t>Meta-Description</w:t>
      </w:r>
    </w:p>
    <w:p>
      <w:r>
        <w:t>Lebensversicherung in Deutschland: Kapitallebens- &amp; Risikolebensversicherungen im Überblick. Wichtige Finanzprodukte erklärt mit aktuellen Rahmenbedingungen.</w:t>
      </w:r>
    </w:p>
    <w:p>
      <w:pPr>
        <w:pStyle w:val="Heading2"/>
      </w:pPr>
      <w:r>
        <w:t>Title-Tag</w:t>
      </w:r>
    </w:p>
    <w:p>
      <w:r>
        <w:t>Lebensversicherung: Arten, Vergleich &amp; Tipps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