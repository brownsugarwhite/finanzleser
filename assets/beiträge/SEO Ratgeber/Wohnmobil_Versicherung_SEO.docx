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Wohnmobil-Versicherung</w:t>
      </w:r>
    </w:p>
    <w:p>
      <w:r>
        <w:rPr>
          <w:i/>
        </w:rPr>
        <w:t>Untertitel: Vollkaskoversicherung, Haftung und Schutz im Überblick</w:t>
      </w:r>
    </w:p>
    <w:p>
      <w:pPr>
        <w:pStyle w:val="Heading2"/>
      </w:pPr>
      <w:r>
        <w:t>Keywords</w:t>
      </w:r>
    </w:p>
    <w:p>
      <w:r>
        <w:t>Wohnmobil-Versicherung, Wohnmobil Versicherungsschutz, Kfz-Versicherung Wohnmobil, Wohnmobil Haftpflicht, Vollkasko Wohnmobil, Wohnmobil Reiseversicherung</w:t>
      </w:r>
    </w:p>
    <w:p>
      <w:pPr>
        <w:pStyle w:val="Heading2"/>
      </w:pPr>
      <w:r>
        <w:t>Meta-Description</w:t>
      </w:r>
    </w:p>
    <w:p>
      <w:r>
        <w:t>Wohnmobil-Versicherung mit vollständigem Schutz für Fahrzeug &amp; Ausstattung. Haftpflicht, Kasko &amp; spezielle Leistungen. Jetzt informieren &amp; Angebot erhalten.</w:t>
      </w:r>
    </w:p>
    <w:p>
      <w:pPr>
        <w:pStyle w:val="Heading2"/>
      </w:pPr>
      <w:r>
        <w:t>Title-Tag</w:t>
      </w:r>
    </w:p>
    <w:p>
      <w:r>
        <w:t>Wohnmobil-Versicherung: Umfassender Schutz für Ihre Reisen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