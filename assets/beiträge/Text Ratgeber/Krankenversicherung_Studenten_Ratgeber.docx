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Krankenversicherung Studenten</w:t>
      </w:r>
    </w:p>
    <w:p>
      <w:r>
        <w:rPr>
          <w:i/>
        </w:rPr>
        <w:t>Studentische Krankenversicherung: Kosten, Optionen &amp; Pflicht erklärt</w:t>
      </w:r>
    </w:p>
    <w:p>
      <w:pPr>
        <w:pStyle w:val="Heading1"/>
      </w:pPr>
      <w:r>
        <w:t>Krankenversicherung für Studenten</w:t>
      </w:r>
    </w:p>
    <w:p>
      <w:r>
        <w:t>Die Krankenversicherung gehört zu den wichtigsten finanziellen Entscheidungen während des Studiums. In Deutschland besteht Versicherungspflicht – wer studiert, muss krankenversichert sein. Als Student stehen Ihnen verschiedene Optionen zur Verfügung, die sich bei den Kosten und Leistungen unterscheiden. Die richtige Wahl spart Geld und sichert Ihre medizinische Versorgung ab.</w:t>
      </w:r>
    </w:p>
    <w:p>
      <w:pPr>
        <w:pStyle w:val="Heading2"/>
      </w:pPr>
      <w:r>
        <w:t>Familienversicherung: Die kostenlose Variante</w:t>
      </w:r>
    </w:p>
    <w:p>
      <w:r>
        <w:t>Die günstigste Möglichkeit ist die beitragsfreie Familienversicherung über die Eltern. Diese gilt bis zum vollendeten 25. Lebensjahr, sofern das regelmäßige monatliche Einkommen maximal 565 Euro beträgt. Bei Arbeiten im Minijob liegt die Grenze im Jahr 2026 bei 603 Euro monatlich.</w:t>
      </w:r>
    </w:p>
    <w:p>
      <w:r>
        <w:t>Nach dem 25. Geburtstag oder bei Überschreitung der Einkommensgrenzen endet die kostenlose Mitversicherung automatisch. Wer Wehr- oder Freiwilligendienst geleistet hat, kann entsprechend länger familienversichert bleiben. Dies ist ein großer Vorteil, wenn Sie noch die Bedingungen erfüllen.</w:t>
      </w:r>
    </w:p>
    <w:p>
      <w:pPr>
        <w:pStyle w:val="Heading2"/>
      </w:pPr>
      <w:r>
        <w:t>Studentische Krankenversicherung: Der Standardweg</w:t>
      </w:r>
    </w:p>
    <w:p>
      <w:r>
        <w:t>Seit dem Wintersemester 2024/2025 beträgt der monatliche Beitrag zur Krankenversicherung der Studenten (KVdS) 87,38 Euro zuzüglich des kassenindividuellen Zusatzbeitrags. Die meisten gesetzlichen Krankenkassen erheben 2026 Zusatzbeiträge um etwa 2,9 Prozent (zusätzlich rund 24,79 Euro).</w:t>
      </w:r>
    </w:p>
    <w:p>
      <w:r>
        <w:t>Die Gesamtkosten inklusive Pflegeversicherung liegen damit bei etwa 145 bis 165 Euro monatlich. Ab Januar 2025 beträgt der Beitrag zur Pflegeversicherung 30,78 Euro (Beitragssatz 3,6 Prozent) für Studierende unter 23 Jahren und 35,91 Euro (Beitragssatz 4,2 Prozent) für Kinderlose ab 23 Jahren.</w:t>
      </w:r>
    </w:p>
    <w:p>
      <w:r>
        <w:t>Die studentische Krankenversicherung gilt grundsätzlich bis zur Vollendung des 30. Lebensjahres. Unter bestimmten Voraussetzungen – etwa bei Pflege von Angehörigen oder bei eigener Krankheit oder Behinderung – ist eine Verlängerung möglich.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Komponente</w:t>
            </w:r>
          </w:p>
        </w:tc>
        <w:tc>
          <w:tcPr>
            <w:tcW w:type="dxa" w:w="3120"/>
          </w:tcPr>
          <w:p>
            <w:r>
              <w:rPr>
                <w:b/>
              </w:rPr>
              <w:t>Unter 23 Jahre</w:t>
            </w:r>
          </w:p>
        </w:tc>
        <w:tc>
          <w:tcPr>
            <w:tcW w:type="dxa" w:w="3120"/>
          </w:tcPr>
          <w:p>
            <w:r>
              <w:rPr>
                <w:b/>
              </w:rPr>
              <w:t>Ab 23 Jahren (kinderlos)</w:t>
            </w:r>
          </w:p>
        </w:tc>
      </w:tr>
      <w:tr>
        <w:tc>
          <w:tcPr>
            <w:tcW w:type="dxa" w:w="3120"/>
          </w:tcPr>
          <w:p>
            <w:r>
              <w:t>Krankenversicherung</w:t>
            </w:r>
          </w:p>
        </w:tc>
        <w:tc>
          <w:tcPr>
            <w:tcW w:type="dxa" w:w="3120"/>
          </w:tcPr>
          <w:p>
            <w:r>
              <w:t>87,38 € + Zusatzbeitrag</w:t>
            </w:r>
          </w:p>
        </w:tc>
        <w:tc>
          <w:tcPr>
            <w:tcW w:type="dxa" w:w="3120"/>
          </w:tcPr>
          <w:p>
            <w:r>
              <w:t>87,38 € + Zusatzbeitrag</w:t>
            </w:r>
          </w:p>
        </w:tc>
      </w:tr>
      <w:tr>
        <w:tc>
          <w:tcPr>
            <w:tcW w:type="dxa" w:w="3120"/>
          </w:tcPr>
          <w:p>
            <w:r>
              <w:t>Pflegeversicherung</w:t>
            </w:r>
          </w:p>
        </w:tc>
        <w:tc>
          <w:tcPr>
            <w:tcW w:type="dxa" w:w="3120"/>
          </w:tcPr>
          <w:p>
            <w:r>
              <w:t>30,78 €</w:t>
            </w:r>
          </w:p>
        </w:tc>
        <w:tc>
          <w:tcPr>
            <w:tcW w:type="dxa" w:w="3120"/>
          </w:tcPr>
          <w:p>
            <w:r>
              <w:t>35,91 €</w:t>
            </w:r>
          </w:p>
        </w:tc>
      </w:tr>
      <w:tr>
        <w:tc>
          <w:tcPr>
            <w:tcW w:type="dxa" w:w="3120"/>
          </w:tcPr>
          <w:p>
            <w:r>
              <w:t>Gesamtbeitrag (bei 2,9 %)</w:t>
            </w:r>
          </w:p>
        </w:tc>
        <w:tc>
          <w:tcPr>
            <w:tcW w:type="dxa" w:w="3120"/>
          </w:tcPr>
          <w:p>
            <w:r>
              <w:t>ca. 143 €</w:t>
            </w:r>
          </w:p>
        </w:tc>
        <w:tc>
          <w:tcPr>
            <w:tcW w:type="dxa" w:w="3120"/>
          </w:tcPr>
          <w:p>
            <w:r>
              <w:t>ca. 148 €</w:t>
            </w:r>
          </w:p>
        </w:tc>
      </w:tr>
    </w:tbl>
    <w:p>
      <w:pPr>
        <w:pStyle w:val="Heading2"/>
      </w:pPr>
      <w:r>
        <w:t>Private Krankenversicherung: Alternative für spezielle Situationen</w:t>
      </w:r>
    </w:p>
    <w:p>
      <w:r>
        <w:t>Private Krankenversicherungen bieten spezielle Studententarife an. Bereits ab 110 Euro monatlich können Studierende in einer privaten Versicherung bessere Leistungen als in der gesetzlichen Krankenversicherung erhalten. Mit höherer Selbstbeteiligung gibt es private Tarife bereits ab etwa 92 Euro pro Monat.</w:t>
      </w:r>
    </w:p>
    <w:p>
      <w:r>
        <w:t>Nach Recherchen betragen die Kosten für private Krankenversicherungen für Studierende zwischen 150 und 500 Euro im Monat. Die große Preisspanne erklärt sich durch unterschiedliche Leistungspakete und Selbstbeteiligungen.</w:t>
      </w:r>
    </w:p>
    <w:p>
      <w:r>
        <w:t>Besonders vorteilhaft ist die PKV für Beamtenkinder. Solange die Eltern Kindergeld zahlen, haben Sie über den verbeamteten Elternteil Anspruch auf staatliche Beihilfe. Die Bundes- oder Landesbeihilfe der Eltern übernimmt in der Regel 80 Prozent der Kosten für Ärzte oder Medikamente. Dies kann die tatsächliche Belastung erheblich senken.</w:t>
      </w:r>
    </w:p>
    <w:p>
      <w:r>
        <w:t>Wichtig: Eine Entscheidung für die private Krankenversicherung gilt für das gesamte Studium. Ein Wechsel zurück zur gesetzlichen Krankenversicherung ist während dieser Zeit nicht möglich.</w:t>
      </w:r>
    </w:p>
    <w:p>
      <w:pPr>
        <w:pStyle w:val="Heading2"/>
      </w:pPr>
      <w:r>
        <w:t>BAföG-Zuschüsse für Krankenversicherung</w:t>
      </w:r>
    </w:p>
    <w:p>
      <w:r>
        <w:t>BAföG-Empfänger, die nicht mehr familienversichert sind, können einen Zuschuss zu ihren Krankenversicherungsbeiträgen erhalten. Der Gesamtzuschuss für Krankenversicherung und Pflegeversicherung beträgt 137 Euro monatlich.</w:t>
      </w:r>
    </w:p>
    <w:p>
      <w:r>
        <w:t>Der Zuschuss wird nicht automatisch gewährt. Um ihn zu erhalten, müssen Sie das entsprechende Formblatt zur BAföG-Krankenversicherung ausfüllen und beim BAföG-Amt einreichen. Dies ist ein zusätzlicher Schritt, der sich aber lohnt und die finanzielle Belastung reduziert.</w:t>
      </w:r>
    </w:p>
    <w:p>
      <w:pPr>
        <w:pStyle w:val="Heading2"/>
      </w:pPr>
      <w:r>
        <w:t>Auswirkungen von Nebentätigkeiten</w:t>
      </w:r>
    </w:p>
    <w:p>
      <w:r>
        <w:t>Die Art der Krankenversicherung kann sich durch Nebeneinkommen ändern. Arbeiten Sie mehr als 20 Stunden pro Woche, gelten Sie nicht mehr als Student und zahlen die regulären Beiträge zur Kranken- und Pflegeversicherung. In den Semesterferien können Sie allerdings vorübergehend mehr arbeiten, ohne die Versicherung zu verlieren.</w:t>
      </w:r>
    </w:p>
    <w:p>
      <w:r>
        <w:t>Bei dualen Studiengängen gilt die normale Versicherungspflicht als Arbeitnehmer, nicht die günstige studentische Krankenversicherung.</w:t>
      </w:r>
    </w:p>
    <w:p>
      <w:pPr>
        <w:pStyle w:val="Heading2"/>
      </w:pPr>
      <w:r>
        <w:t>Nach dem Studium: Der Übergang in den Beruf</w:t>
      </w:r>
    </w:p>
    <w:p>
      <w:r>
        <w:t>Als Angestellte können Sie in der privaten Krankenversicherung bleiben, wenn Ihr Jahresbruttoeinkommen über 77.400 Euro liegt. Liegt Ihr Einkommen unterhalb dieser Schwelle, ist ein Wechsel zur gesetzlichen Krankenversicherung Pflicht. Diese Grenze gilt für das Jahr 2026.</w:t>
      </w:r>
    </w:p>
    <w:p>
      <w:r>
        <w:t>Wer während des Studiums privat versichert war, sollte die langfristigen Folgen bedenken. Die Rückkehr in die GKV ist zu bestimmten Bedingungen möglich, aber nicht immer ohne finanzielle Nachteile.</w:t>
      </w:r>
    </w:p>
    <w:p>
      <w:pPr>
        <w:pStyle w:val="Heading2"/>
      </w:pPr>
      <w:r>
        <w:t>Fazit</w:t>
      </w:r>
    </w:p>
    <w:p>
      <w:r>
        <w:t>Die Wahl der Krankenversicherung im Studium hängt von Ihrer individuellen Situation ab. Wer noch keine 25 Jahre alt ist und die Einkommensgrenzen einhält, sollte die kostenlose Familienversicherung nutzen. Danach bietet die studentische Krankenversicherung für die meisten Studenten das beste Preis-Leistungs-Verhältnis. Private Alternativen können vor allem für gesunde Studierende mit beamteten Eltern oder bei besonderen Leistungswünschen interessant sein. BAföG-Empfänger sollten unbedingt die möglichen Zuschüsse beantragen, um die Belastung zu reduzieren. Ein frühzeitiger Vergleich der Krankenkassen lohnt sich, da sich die Zusatzbeiträge deutlich unterscheiden können. Nehmen Sie sich Zeit für eine gut überlegte Entscheidung.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