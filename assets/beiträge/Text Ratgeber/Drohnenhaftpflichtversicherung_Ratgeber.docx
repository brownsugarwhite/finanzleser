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Drohnenhaftpflichtversicherung</w:t>
      </w:r>
    </w:p>
    <w:p>
      <w:r>
        <w:rPr>
          <w:i/>
        </w:rPr>
        <w:t>Versicherungsschutz für Drohnen – Pflicht, Kosten &amp; Deckung erklärt</w:t>
      </w:r>
    </w:p>
    <w:p>
      <w:pPr>
        <w:pStyle w:val="Heading1"/>
      </w:pPr>
      <w:r>
        <w:t>Drohnenhaftpflichtversicherung</w:t>
      </w:r>
    </w:p>
    <w:p>
      <w:r>
        <w:t>Millionen Deutsche nutzen heute Drohnen für Hobby, Sport oder berufliche Zwecke. Mit dieser Nutzung geht jedoch eine gesetzliche Verpflichtung einher: Drohnenhalter in Deutschland müssen seit 2017 eine Haftpflichtversicherung abschließen. Diese Versicherungspflicht ist im Luftverkehrsgesetz (LuftVG) verankert und gilt für private wie gewerblich genutzte Drohnen. Was zunächst als lästige Pflicht erscheint, erweist sich bei näherer Betrachtung als notwendiger Schutz vor erheblichen finanziellen Risiken.</w:t>
      </w:r>
    </w:p>
    <w:p>
      <w:pPr>
        <w:pStyle w:val="Heading2"/>
      </w:pPr>
      <w:r>
        <w:t>Gesetzliche Versicherungspflicht ohne Ausnahmen</w:t>
      </w:r>
    </w:p>
    <w:p>
      <w:r>
        <w:t>In Deutschland besteht seit 2005 eine gesetzliche Versicherungspflicht für alle Drohnen und unbemannten Flugobjekte. Diese Pflicht gilt unabhängig davon, ob die Drohne privat oder gewerblich genutzt wird – praktisch ohne Ausnahmen. Auch Drohnen unter 250 Gramm oder der Drohnenklasse C0 müssen versichert sein.</w:t>
      </w:r>
    </w:p>
    <w:p>
      <w:r>
        <w:t>Drohnenbesitzer unterliegen der Gefährdungshaftung. Das bedeutet: Sie haften für alle Schäden, die durch ihre Drohne entstehen, unabhängig von eigenem Verschulden. Selbst wenn Sie alles richtig machen und ein unvorhersehbarer Windstoß Ihre Drohne zum Absturz bringt, haften Sie für alle entstehenden Schäden. Das gilt auch, wenn Freunde oder Bekannte die Drohne nutzen und einen Unfall verursachen.</w:t>
      </w:r>
    </w:p>
    <w:p>
      <w:r>
        <w:t>Ohne gültige Versicherung drohen erhebliche Konsequenzen: Bußgelder sind die unmittelbare Folge eines Verstoßes. Noch schwerwiegender ist jedoch die persönliche Haftung – ohne Versicherung müssen Sie Schadensersatz selbst aus eigener Tasche zahlen.</w:t>
      </w:r>
    </w:p>
    <w:p>
      <w:pPr>
        <w:pStyle w:val="Heading2"/>
      </w:pPr>
      <w:r>
        <w:t>Schadenspotenzial: Kosten in fünf- bis sechsstelliger Höhe</w:t>
      </w:r>
    </w:p>
    <w:p>
      <w:r>
        <w:t>Auch kleine Drohnen können beim Absturz oder durch Fehlbedienung erhebliche Schäden verursachen. Ein typisches Szenario verdeutlicht das Risiko: Stürzt eine Drohne aufgrund eines leeren Akkus auf die Straße und verursacht einen Unfall, können Kosten in Millionenhöhe entstehen – etwa für Behandlung von Verletzten, Rehabilitationsmaßnahmen, Schmerzensgeld, Verdienstausfallersatz und Fahrzeugreparaturen.</w:t>
      </w:r>
    </w:p>
    <w:p>
      <w:r>
        <w:t>Konkrete Schadensfälle aus der Praxis zeigen die Bandbreite:</w:t>
      </w:r>
    </w:p>
    <w:p>
      <w:pPr>
        <w:pStyle w:val="ListBullet"/>
      </w:pPr>
      <w:r>
        <w:t>Drohne trifft Passanten: Durchschnittliche Forderung etwa 15.000 Euro</w:t>
      </w:r>
    </w:p>
    <w:p>
      <w:pPr>
        <w:pStyle w:val="ListBullet"/>
      </w:pPr>
      <w:r>
        <w:t>Absturz in Solarmodule des Nachbarn: Durchschnittliche Reparaturkosten etwa 8.000 Euro</w:t>
      </w:r>
    </w:p>
    <w:p>
      <w:pPr>
        <w:pStyle w:val="ListBullet"/>
      </w:pPr>
      <w:r>
        <w:t>Aufprall auf Autoscheibe: Reparaturkosten im vier- bis fünfstelligen Bereich</w:t>
      </w:r>
    </w:p>
    <w:p>
      <w:r>
        <w:t>Besonders problematisch ist die Gefährdungshaftung bei technischen Defekten. Auch wenn eine Drohne plötzlich durch einen Systemabsturz unkontrollierbar wird, haftet der Besitzer. Eine speziell auf Drohnen zugeschnittene Versicherung ist daher unverzichtbar.</w:t>
      </w:r>
    </w:p>
    <w:p>
      <w:pPr>
        <w:pStyle w:val="Heading2"/>
      </w:pPr>
      <w:r>
        <w:t>Versicherungsoptionen: Private Haftpflicht oder Spezialversicherung</w:t>
      </w:r>
    </w:p>
    <w:p>
      <w:r>
        <w:t>Drohnenpiloten haben grundsätzlich zwei Optionen: die Integration in die private Haftpflichtversicherung oder eine eigenständige Drohnenversicherung. Bei gewerblicher Nutzung kommt eine Berufshaftpflicht in Frage.</w:t>
      </w:r>
    </w:p>
    <w:p>
      <w:r>
        <w:rPr>
          <w:b/>
        </w:rPr>
        <w:t>Private Haftpflichtversicherung</w:t>
      </w:r>
      <w:r>
        <w:t xml:space="preserve"> kann eine kostengünstige Lösung sein, hat aber klare Grenzen. Für Drohnen bis 5 Kilogramm bieten viele Versicherer im Komfort- und Premium-Schutz Versicherungsschutz mit Deckungssummen von 500.000 Euro (Komfort) bis 1 Million Euro (Premium). Allerdings gilt dieser Schutz nur für private Nutzung – gewerbliche Verwendung ist ausgeschlossen.</w:t>
      </w:r>
    </w:p>
    <w:p>
      <w:r>
        <w:rPr>
          <w:b/>
        </w:rPr>
        <w:t>Eigenständige Drohnenversicherungen</w:t>
      </w:r>
      <w:r>
        <w:t xml:space="preserve"> bieten umfassenderen Schutz und höhere Flexibilität. Sie decken Personen-, Sach- und Vermögensschäden ab. Zusätzlich ist optional eine Kaskoversicherung erhältlich, die Schäden an der Drohne selbst abdeckt – ähnlich wie bei Kraftfahrzeugen.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Versicherungstyp</w:t>
            </w:r>
          </w:p>
        </w:tc>
        <w:tc>
          <w:tcPr>
            <w:tcW w:type="dxa" w:w="2340"/>
          </w:tcPr>
          <w:p>
            <w:r>
              <w:rPr>
                <w:b/>
              </w:rPr>
              <w:t>Deckungssumme</w:t>
            </w:r>
          </w:p>
        </w:tc>
        <w:tc>
          <w:tcPr>
            <w:tcW w:type="dxa" w:w="2340"/>
          </w:tcPr>
          <w:p>
            <w:r>
              <w:rPr>
                <w:b/>
              </w:rPr>
              <w:t>Geeignet für</w:t>
            </w:r>
          </w:p>
        </w:tc>
        <w:tc>
          <w:tcPr>
            <w:tcW w:type="dxa" w:w="2340"/>
          </w:tcPr>
          <w:p>
            <w:r>
              <w:rPr>
                <w:b/>
              </w:rPr>
              <w:t>Kosten/Jahr</w:t>
            </w:r>
          </w:p>
        </w:tc>
      </w:tr>
      <w:tr>
        <w:tc>
          <w:tcPr>
            <w:tcW w:type="dxa" w:w="2340"/>
          </w:tcPr>
          <w:p>
            <w:r>
              <w:t>Private Haftpflicht mit Drohne</w:t>
            </w:r>
          </w:p>
        </w:tc>
        <w:tc>
          <w:tcPr>
            <w:tcW w:type="dxa" w:w="2340"/>
          </w:tcPr>
          <w:p>
            <w:r>
              <w:t>0,5 – 1 Mio. €</w:t>
            </w:r>
          </w:p>
        </w:tc>
        <w:tc>
          <w:tcPr>
            <w:tcW w:type="dxa" w:w="2340"/>
          </w:tcPr>
          <w:p>
            <w:r>
              <w:t>Hobbynutzer bis 5 kg</w:t>
            </w:r>
          </w:p>
        </w:tc>
        <w:tc>
          <w:tcPr>
            <w:tcW w:type="dxa" w:w="2340"/>
          </w:tcPr>
          <w:p>
            <w:r>
              <w:t>50 – 89 €</w:t>
            </w:r>
          </w:p>
        </w:tc>
      </w:tr>
      <w:tr>
        <w:tc>
          <w:tcPr>
            <w:tcW w:type="dxa" w:w="2340"/>
          </w:tcPr>
          <w:p>
            <w:r>
              <w:t>Eigenständige Drohnenhaftpflicht</w:t>
            </w:r>
          </w:p>
        </w:tc>
        <w:tc>
          <w:tcPr>
            <w:tcW w:type="dxa" w:w="2340"/>
          </w:tcPr>
          <w:p>
            <w:r>
              <w:t>1,5 – 50 Mio. €</w:t>
            </w:r>
          </w:p>
        </w:tc>
        <w:tc>
          <w:tcPr>
            <w:tcW w:type="dxa" w:w="2340"/>
          </w:tcPr>
          <w:p>
            <w:r>
              <w:t>Alle Nutzer</w:t>
            </w:r>
          </w:p>
        </w:tc>
        <w:tc>
          <w:tcPr>
            <w:tcW w:type="dxa" w:w="2340"/>
          </w:tcPr>
          <w:p>
            <w:r>
              <w:t>120 – 200 €</w:t>
            </w:r>
          </w:p>
        </w:tc>
      </w:tr>
      <w:tr>
        <w:tc>
          <w:tcPr>
            <w:tcW w:type="dxa" w:w="2340"/>
          </w:tcPr>
          <w:p>
            <w:r>
              <w:t>Gewerbliche Drohnenversicherung</w:t>
            </w:r>
          </w:p>
        </w:tc>
        <w:tc>
          <w:tcPr>
            <w:tcW w:type="dxa" w:w="2340"/>
          </w:tcPr>
          <w:p>
            <w:r>
              <w:t>3 – 50 Mio. €</w:t>
            </w:r>
          </w:p>
        </w:tc>
        <w:tc>
          <w:tcPr>
            <w:tcW w:type="dxa" w:w="2340"/>
          </w:tcPr>
          <w:p>
            <w:r>
              <w:t>Berufliche Nutzung</w:t>
            </w:r>
          </w:p>
        </w:tc>
        <w:tc>
          <w:tcPr>
            <w:tcW w:type="dxa" w:w="2340"/>
          </w:tcPr>
          <w:p>
            <w:r>
              <w:t>ab 100 €</w:t>
            </w:r>
          </w:p>
        </w:tc>
      </w:tr>
    </w:tbl>
    <w:p>
      <w:pPr>
        <w:pStyle w:val="Heading2"/>
      </w:pPr>
      <w:r>
        <w:t>Kosten und Preisgestaltung</w:t>
      </w:r>
    </w:p>
    <w:p>
      <w:r>
        <w:t>Die Versicherungskosten variieren je nach Nutzungsart und gewünschtem Schutzumfang erheblich.</w:t>
      </w:r>
    </w:p>
    <w:p>
      <w:r>
        <w:t>Für privat genutzte Drohnen liegen die Kosten für eine Haftpflichtversicherung in der Regel zwischen 15 und 89 Euro pro Jahr. Gute Tarife mit Drohnenversicherung sind bereits ab etwa 50 Euro jährlich erhältlich. Allerdings ist die Drohnenversicherung nicht automatisch Bestandteil jedes Tarifs – überprüfen Sie Ihre Versicherungsbedingungen und passen Sie diese bei Bedarf an.</w:t>
      </w:r>
    </w:p>
    <w:p>
      <w:r>
        <w:t>Eigenständige Drohnenversicherungen kosten mehr, bieten aber besseren Schutz. Die Kosten beginnen ab etwa 25 Euro im Jahr für Basis-Schutz und reichen bis etwa 89 Euro für private Nutzung. Für umfassenderen Versicherungsschutz sollten Sie mit Kosten ab 120 Euro pro Jahr rechnen.</w:t>
      </w:r>
    </w:p>
    <w:p>
      <w:r>
        <w:t>Bei gewerblicher Nutzung steigen die Prämien deutlich: Die Kosten beginnen hier bei etwa 100 Euro pro Jahr und können je nach Deckungsumfang, Drohnengröße, Einsatzzweck und Betriebsumfeld erheblich höher liegen.</w:t>
      </w:r>
    </w:p>
    <w:p>
      <w:pPr>
        <w:pStyle w:val="Heading2"/>
      </w:pPr>
      <w:r>
        <w:t>Gewerbliche versus private Nutzung</w:t>
      </w:r>
    </w:p>
    <w:p>
      <w:r>
        <w:t>Die Unterscheidung zwischen privater und gewerblicher Nutzung ist für die Versicherung entscheidend. Nach dem Luftverkehrsgesetz gilt jede Nutzung, die Sport- und Freizeitzwecke übersteigt, als gewerbliche Nutzung – auch ohne Gewinnerzielungsabsicht.</w:t>
      </w:r>
    </w:p>
    <w:p>
      <w:r>
        <w:t>Bereits vermeintlich harmlose Aktivitäten können als gewerblich eingestuft werden: Das Veröffentlichen von Drohnen-Videos auf YouTube mit Werbeeinblendungen gilt streng genommen als gewerbliche Handlung. In solchen Fällen ist eine gewerbliche Drohnenversicherung erforderlich.</w:t>
      </w:r>
    </w:p>
    <w:p>
      <w:r>
        <w:t>Die Konsequenzen einer falschen Einschätzung sind erheblich: Wird eine Drohne gewerblich genutzt, aber nur eine private Versicherung abgeschlossen, ist die Nutzung nicht versichert. Im Schadensfall haftet der Pilot persönlich für alle Kosten.</w:t>
      </w:r>
    </w:p>
    <w:p>
      <w:pPr>
        <w:pStyle w:val="Heading2"/>
      </w:pPr>
      <w:r>
        <w:t>Fazit</w:t>
      </w:r>
    </w:p>
    <w:p>
      <w:r>
        <w:t>Eine Drohnenhaftpflichtversicherung ist in Deutschland nicht nur gesetzlich vorgeschrieben, sondern auch finanziell unverzichtbar. Die Gefährdungshaftung bedeutet, dass Drohnenbesitzer für alle entstehenden Schäden haften, unabhängig von eigenem Verschulden. Bereits kleine Zwischenfälle können Kosten in fünf- bis sechsstelliger Höhe verursachen.</w:t>
      </w:r>
    </w:p>
    <w:p>
      <w:r>
        <w:t>Die Wahl zwischen privater Haftpflicht und eigenständiger Drohnenversicherung hängt von Ihren Anforderungen ab. Für gelegentliche Hobbynutzer kann eine private Haftpflicht ausreichen; bei häufigerer oder gewerblicher Nutzung ist eine spezialisierte Drohnenversicherung sinnvoll. Überprüfen Sie Ihre Versicherungsbedingungen sorgfältig und stellen Sie sicher, dass Ihre Nutzungsart tatsächlich versichert ist. Damit schützen Sie sich und andere vor erheblichen finanziellen Risiken.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