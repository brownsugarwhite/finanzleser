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Wohnmobil-Versicherung</w:t>
      </w:r>
    </w:p>
    <w:p>
      <w:r>
        <w:rPr>
          <w:i/>
        </w:rPr>
        <w:t>Vollkaskoversicherung, Haftung und Schutz im Überblick</w:t>
      </w:r>
    </w:p>
    <w:p>
      <w:pPr>
        <w:pStyle w:val="Heading1"/>
      </w:pPr>
      <w:r>
        <w:t>Wohnmobil-Versicherung: Umfassender Schutz für Ihre mobile Freiheit</w:t>
      </w:r>
    </w:p>
    <w:p>
      <w:r>
        <w:t>Die Wohnmobil-Versicherung ist mehr als nur eine gesetzliche Pflicht – sie bildet die finanzielle Grundlage für sorgenfreies Reisen. Mit Fahrzeugwerten zwischen 50.000 und 150.000 Euro sowie hochwertiger Ausstattung benötigen Wohnmobile einen deutlich umfassenderen Versicherungsschutz als herkömmliche PKW. Die jährlichen Kosten orientieren sich am Fahrzeugtyp und der gewählten Deckung: Haftpflicht ab 150 Euro pro Jahr, Teilkasko ab 250 Euro pro Jahr, Vollkasko ab 400 Euro pro Jahr. Für ein durchschnittliches teilintegriertes Wohnmobil mit Vollkaskoschutz sollten Sie mit 600 bis 900 Euro jährlich rechnen.</w:t>
      </w:r>
    </w:p>
    <w:p>
      <w:pPr>
        <w:pStyle w:val="Heading2"/>
      </w:pPr>
      <w:r>
        <w:t>Haftpflichtversicherung als gesetzliche Pflicht</w:t>
      </w:r>
    </w:p>
    <w:p>
      <w:r>
        <w:t>Die Haftpflichtversicherung ist für alle im Straßenverkehr zugelassenen Fahrzeuge vorgeschrieben – auch für Wohnmobile. Die Mindestversicherungssummen betragen 7,5 Millionen Euro für Personenschäden, 1,12 Millionen Euro für Sachschäden und 50.000 Euro für Vermögensschäden. Sie können diese Mindestversicherungsbeträge gegen geringe Mehrprämien auf bis zu 100 Millionen Euro erhöhen.</w:t>
      </w:r>
    </w:p>
    <w:p>
      <w:r>
        <w:t>Die Haftpflichtversicherung schützt Sie vor finanziellen Folgen, wenn Sie anderen einen Schaden zufügen. Das Fahren ohne ausreichenden Haftpflichtschutz wird mit Freiheitsstrafe bis zu einem Jahr oder Geldstrafen geahndet. Bei vorsätzlichem Handeln kann die Straßenzulassungsbehörde das Fahrzeug sogar einziehen. Eine Erhöhung der Deckungssumme auf 100 Millionen Euro kostet meist nur wenige Euro zusätzlich und bietet erheblich besseren Schutz in Schadenfällen mit hohen Vermögensausfällen.</w:t>
      </w:r>
    </w:p>
    <w:p>
      <w:pPr>
        <w:pStyle w:val="Heading2"/>
      </w:pPr>
      <w:r>
        <w:t>Kaskoversicherung für Ihr eigenes Fahrzeug</w:t>
      </w:r>
    </w:p>
    <w:p>
      <w:r>
        <w:t>Während die Haftpflicht nur Schäden an fremdem Eigentum abdeckt, schützt die Kaskoversicherung Ihr eigenes Wohnmobil. Die Teilkasko übernimmt Kosten bei Diebstahl, Brand, Sturm, Hagel, Glasbruch und Wildunfällen – typische Risiken, denen Campingfahrzeuge ausgesetzt sind. Die Vollkasko deckt diese Leistungen und zusätzlich selbstverschuldete Unfälle, Vandalismus und Unfallflucht ab.</w:t>
      </w:r>
    </w:p>
    <w:p>
      <w:r>
        <w:t>Bei Wohnmobilen über 30.000 Euro Wert oder bei Neufahrzeugen empfiehlt sich grundsätzlich eine Vollkaskoversicherung. Diese sichert Sie gegen Fahrerfehler und mutwillige Beschädigungen ab – Risiken, die bei älteren Fahrzeugen unter 15.000 Euro möglicherweise verzichtbar sind.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Versicherungstyp</w:t>
            </w:r>
          </w:p>
        </w:tc>
        <w:tc>
          <w:tcPr>
            <w:tcW w:type="dxa" w:w="3120"/>
          </w:tcPr>
          <w:p>
            <w:r>
              <w:rPr>
                <w:b/>
              </w:rPr>
              <w:t>Jährliche Kosten</w:t>
            </w:r>
          </w:p>
        </w:tc>
        <w:tc>
          <w:tcPr>
            <w:tcW w:type="dxa" w:w="3120"/>
          </w:tcPr>
          <w:p>
            <w:r>
              <w:rPr>
                <w:b/>
              </w:rPr>
              <w:t>Empfohlen für</w:t>
            </w:r>
          </w:p>
        </w:tc>
      </w:tr>
      <w:tr>
        <w:tc>
          <w:tcPr>
            <w:tcW w:type="dxa" w:w="3120"/>
          </w:tcPr>
          <w:p>
            <w:r>
              <w:t>Nur Haftpflicht</w:t>
            </w:r>
          </w:p>
        </w:tc>
        <w:tc>
          <w:tcPr>
            <w:tcW w:type="dxa" w:w="3120"/>
          </w:tcPr>
          <w:p>
            <w:r>
              <w:t>150–250 €</w:t>
            </w:r>
          </w:p>
        </w:tc>
        <w:tc>
          <w:tcPr>
            <w:tcW w:type="dxa" w:w="3120"/>
          </w:tcPr>
          <w:p>
            <w:r>
              <w:t>Ältere Wohnmobile unter 15.000 € Wert</w:t>
            </w:r>
          </w:p>
        </w:tc>
      </w:tr>
      <w:tr>
        <w:tc>
          <w:tcPr>
            <w:tcW w:type="dxa" w:w="3120"/>
          </w:tcPr>
          <w:p>
            <w:r>
              <w:t>Haftpflicht + Teilkasko</w:t>
            </w:r>
          </w:p>
        </w:tc>
        <w:tc>
          <w:tcPr>
            <w:tcW w:type="dxa" w:w="3120"/>
          </w:tcPr>
          <w:p>
            <w:r>
              <w:t>300–800 €</w:t>
            </w:r>
          </w:p>
        </w:tc>
        <w:tc>
          <w:tcPr>
            <w:tcW w:type="dxa" w:w="3120"/>
          </w:tcPr>
          <w:p>
            <w:r>
              <w:t>Fahrzeuge ab 15.000 € Wert</w:t>
            </w:r>
          </w:p>
        </w:tc>
      </w:tr>
      <w:tr>
        <w:tc>
          <w:tcPr>
            <w:tcW w:type="dxa" w:w="3120"/>
          </w:tcPr>
          <w:p>
            <w:r>
              <w:t>Haftpflicht + Vollkasko</w:t>
            </w:r>
          </w:p>
        </w:tc>
        <w:tc>
          <w:tcPr>
            <w:tcW w:type="dxa" w:w="3120"/>
          </w:tcPr>
          <w:p>
            <w:r>
              <w:t>500–1.500 €</w:t>
            </w:r>
          </w:p>
        </w:tc>
        <w:tc>
          <w:tcPr>
            <w:tcW w:type="dxa" w:w="3120"/>
          </w:tcPr>
          <w:p>
            <w:r>
              <w:t>Neufahrzeuge und Fahrzeuge über 30.000 €</w:t>
            </w:r>
          </w:p>
        </w:tc>
      </w:tr>
    </w:tbl>
    <w:p>
      <w:pPr>
        <w:pStyle w:val="Heading2"/>
      </w:pPr>
      <w:r>
        <w:t>Kostenoptimierung durch Tarife und Fahrtweise</w:t>
      </w:r>
    </w:p>
    <w:p>
      <w:r>
        <w:t>Die Versicherungsprämien unterliegen stetigen Schwankungen. Für 2026 sind Steigerungen im mittleren Bereich zu erwarten, nachdem die Beiträge 2025 teilweise um bis zu 35 Prozent gestiegen waren. Mehrere Faktoren beeinflussen Ihre Versicherungskosten erheblich:</w:t>
      </w:r>
    </w:p>
    <w:p>
      <w:r>
        <w:rPr>
          <w:b/>
        </w:rPr>
        <w:t>Saisonzulassung</w:t>
      </w:r>
      <w:r>
        <w:t xml:space="preserve"> ist eine der wirksamsten Sparmaßnahmen. Bei nur sechsmonatiger Zulassung (etwa April bis Oktober) sparen Sie circa 40 Prozent der Versicherungsprämie sowie anteilig Kfz-Steuer. Dies eignet sich perfekt für Camper, die ihr Fahrzeug nur in den Sommermonaten nutzen.</w:t>
      </w:r>
    </w:p>
    <w:p>
      <w:r>
        <w:t>Weitere Sparpotenziale entstehen durch: geringen Jahresfahrleistung – Viele Versicherer bieten Rabatte für Wenigfahrer unter 10.000 Kilometern pro Jahr. Sichere Parkplätze – ein in geschlossener Halle abgestelltes Wohnmobil hat niedrigere Versicherungskosten, da Diebstahl und Vandalismus seltener vorkommen. Begrenzte Fahrerkreis – wenn nur Sie und Ihr Partner fahren, ist der Beitrag deutlich niedriger als bei unbegrenztem Fahrerkreis. Höhere Selbstbeteiligung – eine Erhöhung von 150 auf 500 Euro senkt die Vollkasko-Prämie spürbar.</w:t>
      </w:r>
    </w:p>
    <w:p>
      <w:pPr>
        <w:pStyle w:val="Heading2"/>
      </w:pPr>
      <w:r>
        <w:t>Zusatzversicherungen und Inhaltsschutz</w:t>
      </w:r>
    </w:p>
    <w:p>
      <w:r>
        <w:t>Neben der Fahrzeugversicherung sollten Sie weitere Leistungen prüfen. Ein Schutzbrief mit 24-Stunden-Pannenhilfe, Abschleppservice und Übernachtungskosten europaweit ist oft bereits im Tarif enthalten oder kostet etwa 30 bis 50 Euro jährlich.</w:t>
      </w:r>
    </w:p>
    <w:p>
      <w:r>
        <w:t>Die Inhaltsversicherung wird häufig übersehen, ist aber besonders wichtig für Wohnmobil-Besitzer. Während die Kaskoversicherung das Fahrzeug schützt, versichert die Inhaltsversicherung das bewegliche Inventar: Reisegepäck, Haushaltszubehör, Elektronikgeräte und Sportausstattung. Gute Tarife decken das Inventar pauschal bis zu 20.000 Euro ab und kosten etwa 74 Euro pro Jahr einschließlich Versicherungssteuer.</w:t>
      </w:r>
    </w:p>
    <w:p>
      <w:r>
        <w:t>Bevor Sie eine separate Inhaltsversicherung abschließen, prüfen Sie Ihre bestehende Hausratversicherung. Manche Tarife enthalten eine Außenversicherung für temporäre Aufenthalte außerhalb der Wohnung. Allerdings gilt dieser Schutz meist nur für begrenzte Dauer und häufig nur in Gebäuden wie Hotelzimmern. Gegenstände im Wohnmobil sind daher oft gar nicht oder nur unzureichend abgesichert und benötigen eine spezielle Police.</w:t>
      </w:r>
    </w:p>
    <w:p>
      <w:pPr>
        <w:pStyle w:val="Heading2"/>
      </w:pPr>
      <w:r>
        <w:t>Fazit und Handlungsempfehlungen</w:t>
      </w:r>
    </w:p>
    <w:p>
      <w:r>
        <w:t>Die optimale Wohnmobil-Versicherung erfordert eine individuelle Betrachtung Ihrer Bedürfnisse und Ihres Fahrzeugs. Die Haftpflichtversicherung bildet die gesetzlich verpflichtende Grundlage mit Mindestdeckungssummen. Eine Kaskoversicherung ist bei wertvollen Fahrzeugen unerlässlich, um sich gegen Eigenschaftsschäden abzusichern.</w:t>
      </w:r>
    </w:p>
    <w:p>
      <w:r>
        <w:t>Nutzen Sie konkrete Sparmaßnahmen: Vergleichen Sie Tarife verschiedener Anbieter, nutzen Sie Vergleichsportale und informieren Sie sich direkt bei Versicherern. Prüfen Sie Saisonkennzeichen, wenn Sie Ihr Wohnmobil nicht ganzjährig nutzen. Legen Sie eine angemessene Selbstbeteiligung fest und ergänzen Sie Ihren Versicherungsschutz mit einer Inhaltsversicherung und gegebenenfalls einem Schutzbrief.</w:t>
      </w:r>
    </w:p>
    <w:p>
      <w:r>
        <w:t>Ein jährlicher Versicherungsvergleich zum Stichtag 30. November kann Ihnen mehrere hundert Euro sparen und gleichzeitig einen besseren Versicherungsschutz bieten.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