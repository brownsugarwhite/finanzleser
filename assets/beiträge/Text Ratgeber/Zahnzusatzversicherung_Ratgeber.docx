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Zahnzusatzversicherung</w:t>
      </w:r>
    </w:p>
    <w:p>
      <w:r>
        <w:rPr>
          <w:i/>
        </w:rPr>
        <w:t>Zahnzusatzversicherung: Kosten sparen bei Implantaten und Zahnbehandlung</w:t>
      </w:r>
    </w:p>
    <w:p>
      <w:r>
        <w:t>Eine Zahnzusatzversicherung bietet finanzielle Sicherheit bei teuren Zahnbehandlungen und ergänzt die Leistungen der gesetzlichen Krankenkassen, die nur einen Bruchteil der Kosten übernehmen. Ein Implantat kostet etwa 2.900 Euro, während die Krankenkasse nur circa 400 Euro bezuschusst. Mit einer guten Zahnzusatzversicherung lassen sich hohe Eigenanteile deutlich reduzieren.</w:t>
      </w:r>
    </w:p>
    <w:p>
      <w:pPr>
        <w:pStyle w:val="Heading2"/>
      </w:pPr>
      <w:r>
        <w:t>Kosten und Preisgestaltung</w:t>
      </w:r>
    </w:p>
    <w:p>
      <w:r>
        <w:t>Die monatlichen Beiträge richten sich nach Alter, Leistungsumfang und Zahnzustand. Für Kinder gibt es sehr gute Tarife bereits ab 1,50 Euro pro Monat, während junge Erwachsene mit etwa 4,60 bis 15 Euro monatlich rechnen müssen. Erwachsene im mittleren Alter zahlen typischerweise 20 bis 45 Euro, Senioren ab etwa 35 Euro pro Monat.</w:t>
      </w:r>
    </w:p>
    <w:p>
      <w:r>
        <w:t>Die Preisgestaltung unterscheidet sich deutlich nach Altersgruppen: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Altersgruppe</w:t>
            </w:r>
          </w:p>
        </w:tc>
        <w:tc>
          <w:tcPr>
            <w:tcW w:type="dxa" w:w="3120"/>
          </w:tcPr>
          <w:p>
            <w:r>
              <w:rPr>
                <w:b/>
              </w:rPr>
              <w:t>Kostenpanne</w:t>
            </w:r>
          </w:p>
        </w:tc>
        <w:tc>
          <w:tcPr>
            <w:tcW w:type="dxa" w:w="3120"/>
          </w:tcPr>
          <w:p>
            <w:r>
              <w:rPr>
                <w:b/>
              </w:rPr>
              <w:t>Leistungsmerkmale</w:t>
            </w:r>
          </w:p>
        </w:tc>
      </w:tr>
      <w:tr>
        <w:tc>
          <w:tcPr>
            <w:tcW w:type="dxa" w:w="3120"/>
          </w:tcPr>
          <w:p>
            <w:r>
              <w:t>Kinder</w:t>
            </w:r>
          </w:p>
        </w:tc>
        <w:tc>
          <w:tcPr>
            <w:tcW w:type="dxa" w:w="3120"/>
          </w:tcPr>
          <w:p>
            <w:r>
              <w:t>1,50–20 €</w:t>
            </w:r>
          </w:p>
        </w:tc>
        <w:tc>
          <w:tcPr>
            <w:tcW w:type="dxa" w:w="3120"/>
          </w:tcPr>
          <w:p>
            <w:r>
              <w:t>Tarife mit Kieferorthopädie ab 10–20 € monatlich; Basisversicherung schon für 1,50 €</w:t>
            </w:r>
          </w:p>
        </w:tc>
      </w:tr>
      <w:tr>
        <w:tc>
          <w:tcPr>
            <w:tcW w:type="dxa" w:w="3120"/>
          </w:tcPr>
          <w:p>
            <w:r>
              <w:t>Junge Erwachsene</w:t>
            </w:r>
          </w:p>
        </w:tc>
        <w:tc>
          <w:tcPr>
            <w:tcW w:type="dxa" w:w="3120"/>
          </w:tcPr>
          <w:p>
            <w:r>
              <w:t>4,60–15 €</w:t>
            </w:r>
          </w:p>
        </w:tc>
        <w:tc>
          <w:tcPr>
            <w:tcW w:type="dxa" w:w="3120"/>
          </w:tcPr>
          <w:p>
            <w:r>
              <w:t>Gute Tarife ab 4,60 € im Monat; höhere Beiträge bei umfassenderem Schutz</w:t>
            </w:r>
          </w:p>
        </w:tc>
      </w:tr>
      <w:tr>
        <w:tc>
          <w:tcPr>
            <w:tcW w:type="dxa" w:w="3120"/>
          </w:tcPr>
          <w:p>
            <w:r>
              <w:t>Mittleres Alter (40+)</w:t>
            </w:r>
          </w:p>
        </w:tc>
        <w:tc>
          <w:tcPr>
            <w:tcW w:type="dxa" w:w="3120"/>
          </w:tcPr>
          <w:p>
            <w:r>
              <w:t>20–45 €</w:t>
            </w:r>
          </w:p>
        </w:tc>
        <w:tc>
          <w:tcPr>
            <w:tcW w:type="dxa" w:w="3120"/>
          </w:tcPr>
          <w:p>
            <w:r>
              <w:t>Umfassender Schutz zwischen 20 und 45 € monatlich</w:t>
            </w:r>
          </w:p>
        </w:tc>
      </w:tr>
      <w:tr>
        <w:tc>
          <w:tcPr>
            <w:tcW w:type="dxa" w:w="3120"/>
          </w:tcPr>
          <w:p>
            <w:r>
              <w:t>Senioren</w:t>
            </w:r>
          </w:p>
        </w:tc>
        <w:tc>
          <w:tcPr>
            <w:tcW w:type="dxa" w:w="3120"/>
          </w:tcPr>
          <w:p>
            <w:r>
              <w:t>ab 35 €</w:t>
            </w:r>
          </w:p>
        </w:tc>
        <w:tc>
          <w:tcPr>
            <w:tcW w:type="dxa" w:w="3120"/>
          </w:tcPr>
          <w:p>
            <w:r>
              <w:t>Tarife ab etwa 35 Euro pro Monat mit vollem Leistungsumfang</w:t>
            </w:r>
          </w:p>
        </w:tc>
      </w:tr>
    </w:tbl>
    <w:p>
      <w:pPr>
        <w:pStyle w:val="Heading2"/>
      </w:pPr>
      <w:r>
        <w:t>Leistungsumfang der Zahnzusatzversicherung</w:t>
      </w:r>
    </w:p>
    <w:p>
      <w:r>
        <w:t>Eine gute Zahnzusatzversicherung erstattet mindestens 80 bis 90 Prozent der anfallenden Kosten. Sie deckt hochwertige Zusatzleistungen wie Implantate, Keramikbrücken und professionelle Zahnreinigungen ab.</w:t>
      </w:r>
    </w:p>
    <w:p>
      <w:r>
        <w:rPr>
          <w:b/>
        </w:rPr>
        <w:t>Zahnersatz</w:t>
      </w:r>
      <w:r>
        <w:t>: Die gesetzliche Krankenkasse zahlt nur einen Festzuschuss zur Regelversorgung. Wer sich für hochwertigen Zahnersatz entscheidet – beispielsweise ein Implantat – zahlt die Krankenkasse trotzdem nur den Zuschuss zur Standardversorgung. Der Eigenanteil kann schnell mehrere Tausend Euro betragen. Eine Zahnzusatzversicherung gleicht diesen Mehraufwand aus.</w:t>
      </w:r>
    </w:p>
    <w:p>
      <w:r>
        <w:rPr>
          <w:b/>
        </w:rPr>
        <w:t>Zahnbehandlungen</w:t>
      </w:r>
      <w:r>
        <w:t>: Viele Tarife übernehmen Kosten für Behandlungen, die die gesetzliche Krankenversicherung nicht oder nur teilweise bezahlt. Während die Krankenkasse Kunststoff-Füllungen nur für sichtbare Vorderzähne vorsieht, zahlen gute Zahnzusatzversicherungen auch Füllungen im Bereich der Backenzähne.</w:t>
      </w:r>
    </w:p>
    <w:p>
      <w:r>
        <w:rPr>
          <w:b/>
        </w:rPr>
        <w:t>Prophylaxe und professionelle Zahnreinigung</w:t>
      </w:r>
      <w:r>
        <w:t>: Eine professionelle Zahnreinigung kostet beim Zahnarzt in der Regel 80 bis 120 Euro pro Termin und muss fast immer komplett selbst bezahlt werden. Gute Tarife erstatten 100 Prozent dieser Kosten einmal, zweimal oder sogar unbegrenzt oft pro Jahr. Manche Versicherer bieten PZR-Flattarife bereits ab etwa 13 Euro monatlich an.</w:t>
      </w:r>
    </w:p>
    <w:p>
      <w:pPr>
        <w:pStyle w:val="Heading2"/>
      </w:pPr>
      <w:r>
        <w:t>Wartezeiten und Leistungsausschlüsse</w:t>
      </w:r>
    </w:p>
    <w:p>
      <w:r>
        <w:rPr>
          <w:b/>
        </w:rPr>
        <w:t>Wartezeiten</w:t>
      </w:r>
      <w:r>
        <w:t>: Bei klassischen Zahnzusatzversicherungen beträgt die Wartezeit standardmäßig 3 bis 8 Monate ab Vertragsabschluss. Moderne Tarife verzichten zunehmend auf Wartezeiten und leisten sofort, haben aber anfangs häufig Leistungsbegrenzungen oder Summenstaffeln.</w:t>
      </w:r>
    </w:p>
    <w:p>
      <w:r>
        <w:rPr>
          <w:b/>
        </w:rPr>
        <w:t>Leistungsausschlüsse</w:t>
      </w:r>
      <w:r>
        <w:t>: Behandlungen, die bereits vor Vertragsabschluss empfohlen wurden, werden von Zahnzusatzversicherungen üblicherweise nicht übernommen. Viele Tarife begrenzen die Leistung in den ersten vier Jahren durch eine Zahnstaffel. Das bedeutet, dass die Kostenerstattung auf bestimmte Höchstsummen beschränkt ist – etwa für Zahnersatz auf 1.000 Euro im ersten Versicherungsjahr. Nach mehreren Jahren erhöht sich diese Grenze schrittweise.</w:t>
      </w:r>
    </w:p>
    <w:p>
      <w:pPr>
        <w:pStyle w:val="Heading2"/>
      </w:pPr>
      <w:r>
        <w:t>Sinnhaftigkeit und Alternativen</w:t>
      </w:r>
    </w:p>
    <w:p>
      <w:r>
        <w:rPr>
          <w:b/>
        </w:rPr>
        <w:t>Wann lohnt sich eine Zahnzusatzversicherung?</w:t>
      </w:r>
      <w:r>
        <w:t>: Eine gute Zahnzusatzversicherung rechnet sich besonders bei teuren Behandlungen. Zahlt die Versicherung 80 Prozent des Eigenanteils, sinkt die eigene Finanzierungslast erheblich. Für Menschen ohne regelmäßige Zahnersatzbedürfnisse kann Sparen auf einem Tagesgeldkonto eine Alternative sein.</w:t>
      </w:r>
    </w:p>
    <w:p>
      <w:r>
        <w:rPr>
          <w:b/>
        </w:rPr>
        <w:t>Für Kinder</w:t>
      </w:r>
      <w:r>
        <w:t>: Der größte Kostenfaktor bei Kindern ist die Kieferorthopädie. Die gesetzliche Krankenversicherung übernimmt Zahnspangen nur bei Fehlstellungen ab Schweregrad KIG 3. Eine spezialisierte Kinderversicherung deckt auch leichtere Zahnfehlstellungen ab und zahlt für hochwertige Behandlungen, die Kassenleistungen nicht umfassen.</w:t>
      </w:r>
    </w:p>
    <w:p>
      <w:pPr>
        <w:pStyle w:val="Heading2"/>
      </w:pPr>
      <w:r>
        <w:t>Fazit</w:t>
      </w:r>
    </w:p>
    <w:p>
      <w:r>
        <w:t>Eine Zahnzusatzversicherung schützt vor hohen Behandlungskosten und ermöglicht hochwertige zahnmedizinische Versorgung. Die Beiträge variieren je nach Alter und Leistungsumfang zwischen 1,50 Euro für Kinder und über 40 Euro für Erwachsene. Beim Abschluss sollten Sie auf ausreichend hohe Erstattungen bei Zahnersatz (mindestens 80–90 Prozent), umfassenden Schutz bei Zahnbehandlungen und die Übernahme professioneller Zahnreinigung achten.</w:t>
      </w:r>
    </w:p>
    <w:p>
      <w:r>
        <w:t>Der frühe Abschluss ist sinnvoll, da Vorerkrankungen ausgeschlossen werden und die Beiträge niedriger bleiben. Moderne Tarife verzichten oft auf Wartezeiten, arbeiten aber mit Summenstaffeln in den ersten Jahren. Wer regelmäßige Prophylaxe schätzt und sich vor kostspieligen Überraschungen schützen möchte, findet in der Zahnzusatzversicherung eine praktische Ergänzung zur gesetzlichen Krankenversicherung.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