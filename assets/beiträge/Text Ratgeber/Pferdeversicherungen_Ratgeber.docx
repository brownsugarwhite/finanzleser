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Pferdeversicherungen</w:t>
      </w:r>
    </w:p>
    <w:p>
      <w:r>
        <w:rPr>
          <w:i/>
        </w:rPr>
        <w:t>Schutz für Pferde: Haftung, OP &amp; Krankenversicherung erklärt</w:t>
      </w:r>
    </w:p>
    <w:p>
      <w:pPr>
        <w:pStyle w:val="Heading1"/>
      </w:pPr>
      <w:r>
        <w:t>Pferdeversicherungen – Umfassender Schutz für Pferdehalter</w:t>
      </w:r>
    </w:p>
    <w:p>
      <w:r>
        <w:t>Pferdebesitzer müssen sich mit verschiedenen Versicherungsoptionen auseinandersetzen, um ihre Tiere und sich selbst vor finanziellen Risiken zu schützen. Die Palette reicht von grundlegenden Haftpflichtversicherungen bis zu spezialisierten Tarifen für besondere Situationen. Jede Versicherungsart hat ihre eigenen Merkmale, Kosten und Anwendungsbereiche, die je nach individueller Situation des Pferdehalters unterschiedlich relevant werden können.</w:t>
      </w:r>
    </w:p>
    <w:p>
      <w:pPr>
        <w:pStyle w:val="Heading2"/>
      </w:pPr>
      <w:r>
        <w:t>Pferdehaftpflichtversicherung – Der Grundschutz</w:t>
      </w:r>
    </w:p>
    <w:p>
      <w:r>
        <w:t>Die Haftpflichtversicherung für Pferde ist die kostengünstigste Variante und bietet einen unverzichtbaren Grundschutz. Schon ab etwa 50 Euro pro Jahr oder monatlich ab 4,17 Euro sind Pferdehalter vor den finanziellen Folgen von Unfällen geschützt. Diese Versicherung deckt Sachschäden wie beschädigte Autos oder Zäune ebenso ab wie Personenschäden durch Verletzungen von Menschen.</w:t>
      </w:r>
    </w:p>
    <w:p>
      <w:r>
        <w:t>Gute Tarife bieten Deckungssummen von bis zu 20 Millionen Euro für Personen- und Sachschäden an. Für Mitglieder von betreuten Pferdeverbänden reduzieren sich die Beiträge teilweise erheblich. Standardmäßig sollte die Versicherung folgende Leistungen enthalten: Versicherungsschutz für Schäden an gemieteten oder geliehenen beweglichen Sachen und Forderungsausfalldeckung. Ein wichtiger Vorteil ist die Mitversicherung von Fremdeitern – der Schutz besteht also auch dann, wenn jemand anderes das Pferd reitet und dabei ein Schaden eintritt.</w:t>
      </w:r>
    </w:p>
    <w:p>
      <w:pPr>
        <w:pStyle w:val="Heading2"/>
      </w:pPr>
      <w:r>
        <w:t>Pferdekrankenversicherung und OP-Versicherung</w:t>
      </w:r>
    </w:p>
    <w:p>
      <w:r>
        <w:t>Mit einer Pferdekrankenversicherung im Volltarif sind Pferdehalter gegen hohe Tierarztkosten abgesichert. Die Versicherung übernimmt sämtliche Kosten für Behandlung, Diagnostik, Vor- und Nachsorge, Medikamente, Hilfsmittel und stationäre Aufnahmen. Viele Tarife beinhalten sogar Alternativmedizin und Impfungen als Präventivmaßnahmen. Die monatlichen Beiträge beginnen ab etwa 100 Euro.</w:t>
      </w:r>
    </w:p>
    <w:p>
      <w:r>
        <w:t>Die OP-Versicherung stellt eine preiswertere Alternative dar und kostet bereits ab sechs Euro monatlich. Sie ist für Pferdehalter besonders sinnvoll, da bereits kleinere operative Eingriffe schnell mehrere tausend Euro kosten können. Mit dieser Versicherung sind die Kosten für Notfall- und planbare Operationen abgedeckt, ohne dass hohe Eigenanteile anfallen.</w:t>
      </w:r>
    </w:p>
    <w:p>
      <w:pPr>
        <w:pStyle w:val="Heading2"/>
      </w:pPr>
      <w:r>
        <w:t>Pferdelebensversicherung – Schutz bei Tod und Unbrauchbarkeit</w:t>
      </w:r>
    </w:p>
    <w:p>
      <w:r>
        <w:t>Die Pferdelebensversicherung ist eine spezialisierte Tierversicherung, die für weniger als fünf Euro monatlich erhältlich ist. Sie greift, wenn das Pferd vorzeitig stirbt, schwer erkrankt oder für seinen vorgesehenen Zweck nicht mehr eingesetzt werden kann. Im Todesfall zahlt die Versicherung die vereinbarte Summe abzüglich eines Selbstbehalts.</w:t>
      </w:r>
    </w:p>
    <w:p>
      <w:r>
        <w:t>Die Versicherungssummen liegen üblicherweise zwischen 2.500 und 100.000 Euro und richten sich nach Wert und Nutzung des Pferdes. Hochwertige Tarife decken verschiedene Todesursachen ab: natürlicher Tod, Tod durch Krankheit oder Unfall sowie Nottötung. Die Prämienhöhe hängt von der vereinbarten Versicherungssumme, dem Leistungsumfang und dem Alter des Pferdes bei Vertragsabschluss ab.</w:t>
      </w:r>
    </w:p>
    <w:p>
      <w:pPr>
        <w:pStyle w:val="Heading2"/>
      </w:pPr>
      <w:r>
        <w:t>Kurzfristige und spezielle Pferdeversicherungen</w:t>
      </w:r>
    </w:p>
    <w:p>
      <w:r>
        <w:t>Neben den Standardversicherungen gibt es spezialisierte Lösungen für besondere Situationen. Die Pferdetransportversicherung schützt bei Landtransporten innerhalb der EU und der Schweiz und greift, wenn das Pferd bei der Fahrt stirbt, sich verletzt oder erkrankt. Im Leistungsfall werden 80 Prozent der Versicherungssumme ausgezahlt. Der Antrag muss mindestens 48 Stunden vor dem Transport eingegangen sein.</w:t>
      </w:r>
    </w:p>
    <w:p>
      <w:r>
        <w:t>Die Fohlenversicherung richtet sich an Züchter und Pferdehalter, die ihr ungeborenes Fohlen bereits während der Trächtigkeit versichern möchten. Im Gegensatz zur Pferdelebensversicherung, die ab dem 8. Lebenstag des Fohlens abschließbar ist, bietet die Leibesfruchtversicherung bereits während der Trächtigkeit Schutz vor wirtschaftlichen Verlusten.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Versicherungsart</w:t>
            </w:r>
          </w:p>
        </w:tc>
        <w:tc>
          <w:tcPr>
            <w:tcW w:type="dxa" w:w="3120"/>
          </w:tcPr>
          <w:p>
            <w:r>
              <w:rPr>
                <w:b/>
              </w:rPr>
              <w:t>Kosten ab</w:t>
            </w:r>
          </w:p>
        </w:tc>
        <w:tc>
          <w:tcPr>
            <w:tcW w:type="dxa" w:w="3120"/>
          </w:tcPr>
          <w:p>
            <w:r>
              <w:rPr>
                <w:b/>
              </w:rPr>
              <w:t>Typische Deckungssumme</w:t>
            </w:r>
          </w:p>
        </w:tc>
      </w:tr>
      <w:tr>
        <w:tc>
          <w:tcPr>
            <w:tcW w:type="dxa" w:w="3120"/>
          </w:tcPr>
          <w:p>
            <w:r>
              <w:t>Pferdehaftpflicht</w:t>
            </w:r>
          </w:p>
        </w:tc>
        <w:tc>
          <w:tcPr>
            <w:tcW w:type="dxa" w:w="3120"/>
          </w:tcPr>
          <w:p>
            <w:r>
              <w:t>50 €/Jahr</w:t>
            </w:r>
          </w:p>
        </w:tc>
        <w:tc>
          <w:tcPr>
            <w:tcW w:type="dxa" w:w="3120"/>
          </w:tcPr>
          <w:p>
            <w:r>
              <w:t>bis 20 Mio. €</w:t>
            </w:r>
          </w:p>
        </w:tc>
      </w:tr>
      <w:tr>
        <w:tc>
          <w:tcPr>
            <w:tcW w:type="dxa" w:w="3120"/>
          </w:tcPr>
          <w:p>
            <w:r>
              <w:t>Pferde-OP-Versicherung</w:t>
            </w:r>
          </w:p>
        </w:tc>
        <w:tc>
          <w:tcPr>
            <w:tcW w:type="dxa" w:w="3120"/>
          </w:tcPr>
          <w:p>
            <w:r>
              <w:t>6 €/Monat</w:t>
            </w:r>
          </w:p>
        </w:tc>
        <w:tc>
          <w:tcPr>
            <w:tcW w:type="dxa" w:w="3120"/>
          </w:tcPr>
          <w:p>
            <w:r>
              <w:t>nach Tarifvorgaben</w:t>
            </w:r>
          </w:p>
        </w:tc>
      </w:tr>
      <w:tr>
        <w:tc>
          <w:tcPr>
            <w:tcW w:type="dxa" w:w="3120"/>
          </w:tcPr>
          <w:p>
            <w:r>
              <w:t>Pferdekrankenversicherung</w:t>
            </w:r>
          </w:p>
        </w:tc>
        <w:tc>
          <w:tcPr>
            <w:tcW w:type="dxa" w:w="3120"/>
          </w:tcPr>
          <w:p>
            <w:r>
              <w:t>100 €/Monat</w:t>
            </w:r>
          </w:p>
        </w:tc>
        <w:tc>
          <w:tcPr>
            <w:tcW w:type="dxa" w:w="3120"/>
          </w:tcPr>
          <w:p>
            <w:r>
              <w:t>je nach Tarif</w:t>
            </w:r>
          </w:p>
        </w:tc>
      </w:tr>
      <w:tr>
        <w:tc>
          <w:tcPr>
            <w:tcW w:type="dxa" w:w="3120"/>
          </w:tcPr>
          <w:p>
            <w:r>
              <w:t>Pferdelebensversicherung</w:t>
            </w:r>
          </w:p>
        </w:tc>
        <w:tc>
          <w:tcPr>
            <w:tcW w:type="dxa" w:w="3120"/>
          </w:tcPr>
          <w:p>
            <w:r>
              <w:t>4 €/Monat</w:t>
            </w:r>
          </w:p>
        </w:tc>
        <w:tc>
          <w:tcPr>
            <w:tcW w:type="dxa" w:w="3120"/>
          </w:tcPr>
          <w:p>
            <w:r>
              <w:t>2.500 - 100.000 €</w:t>
            </w:r>
          </w:p>
        </w:tc>
      </w:tr>
    </w:tbl>
    <w:p>
      <w:pPr>
        <w:pStyle w:val="Heading2"/>
      </w:pPr>
      <w:r>
        <w:t>Neuerungen und Empfehlungen für 2026</w:t>
      </w:r>
    </w:p>
    <w:p>
      <w:r>
        <w:t>Versicherungsunternehmen passen ihre Leistungen kontinuierlich an. So erweitern sich beispielsweise die Krankenversicherungen mit verbesserter Abdeckung voroperativer Maßnahmen. Notwendige Untersuchungen werden teilweise bereits zwei Tage vor Operationen mitversichert, und bei Kolik-Behandlungen werden Mindeststaffeln gesenkt.</w:t>
      </w:r>
    </w:p>
    <w:p>
      <w:pPr>
        <w:pStyle w:val="Heading2"/>
      </w:pPr>
      <w:r>
        <w:t>Fazit</w:t>
      </w:r>
    </w:p>
    <w:p>
      <w:r>
        <w:t>Die richtige Pferdeversicherung zu wählen, hängt von den individuellen Bedürfnissen, dem Wert des Pferdes und der Nutzungsart ab. Die Pferdehaftpflichtversicherung sollte für jeden Pferdehalter Pflicht sein, da sie vor erheblichen Schadensersatzforderungen schützt. Kranken- und OP-Versicherungen sichern vor teuren Tierarztbehandlungen ab, während die Pferdelebensversicherung vor allem für wertvolle Zucht- oder Sportpferde empfehlenswert ist. Spezialversicherungen wie Transport- oder Fohlenversicherungen decken gezielt einzelne Risikosituationen ab. Eine sorgfältige Bedarfsanalyse und der Vergleich verschiedener Tarife ermöglichen es, den optimalen Versicherungsschutz zu finden und dabei Kosten zu sparen.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