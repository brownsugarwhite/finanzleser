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www.finanzleser.de/saarland-versicherung-kontakt/</w:t>
      </w:r>
    </w:p>
    <w:p>
      <w:r>
        <w:t>Jetzt suche ich nach den aktuellen Kontaktdaten der Saarland Versicherung:Ich suche jetzt nach Peter-Zimmer-Straße 2 als alternative Adresse:Jetzt überprüfe ich noch die Schadenmeldungs-Telefonnummer:Basierend auf meinen Recherchen kann ich nun die Aufgaben erfüllen:</w:t>
      </w:r>
    </w:p>
    <w:p>
      <w:r>
        <w:t>Die Saarland Feuerversicherung AG wurde 1951 gegründet und gehört seit 2002 zum Konzern Versicherungskammer, dem größten öffentlichen Versicherer Deutschlands. Das Unternehmen ist als Personen- und Sachversicherer unter der Regionalmarke Saarland Versicherungen bekannt und bildet zusammen mit den saarländischen Sparkassen, der SaarLB und der LBS Saar die Sparkassen-Finanzgruppe Saar. Mit mehr als 40 Agenturen und 250 Filialen der Sparkasse ist die Saarland Versicherungen in allen 52 Gemeinden des Saarlandes vertreten und gilt als stärkster Wohngebäudeversicherer der Region. Das Produktportfolio umfasst Kfz-, Haftpflicht-, Hausrat-, Rechtsschutz- und Wohngebäudeversicherungen sowie Unfall-, Berufsunfähigkeit- und Gewerbeversicherungen. Das Unternehmen erzielte 2024 gebuchte Bruttobeiträge von 124,8 Millionen Euro.</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Saarland Feuerversicherung AG</w:t>
            </w:r>
          </w:p>
        </w:tc>
      </w:tr>
      <w:tr>
        <w:tc>
          <w:tcPr>
            <w:tcW w:type="dxa" w:w="4680"/>
          </w:tcPr>
          <w:p>
            <w:r>
              <w:t>Adresse</w:t>
            </w:r>
          </w:p>
        </w:tc>
        <w:tc>
          <w:tcPr>
            <w:tcW w:type="dxa" w:w="4680"/>
          </w:tcPr>
          <w:p>
            <w:r>
              <w:t>Peter-Zimmer-Straße 2, 66123 Saarbrücken</w:t>
            </w:r>
          </w:p>
        </w:tc>
      </w:tr>
      <w:tr>
        <w:tc>
          <w:tcPr>
            <w:tcW w:type="dxa" w:w="4680"/>
          </w:tcPr>
          <w:p>
            <w:r>
              <w:t>Internetseite</w:t>
            </w:r>
          </w:p>
        </w:tc>
        <w:tc>
          <w:tcPr>
            <w:tcW w:type="dxa" w:w="4680"/>
          </w:tcPr>
          <w:p>
            <w:r>
              <w:t>www.saarland-versicherungen.de</w:t>
            </w:r>
          </w:p>
        </w:tc>
      </w:tr>
      <w:tr>
        <w:tc>
          <w:tcPr>
            <w:tcW w:type="dxa" w:w="4680"/>
          </w:tcPr>
          <w:p>
            <w:r>
              <w:t>E-Mail</w:t>
            </w:r>
          </w:p>
        </w:tc>
        <w:tc>
          <w:tcPr>
            <w:tcW w:type="dxa" w:w="4680"/>
          </w:tcPr>
          <w:p>
            <w:r>
              <w:t>service@saarland-versicherungen.de</w:t>
            </w:r>
          </w:p>
        </w:tc>
      </w:tr>
      <w:tr>
        <w:tc>
          <w:tcPr>
            <w:tcW w:type="dxa" w:w="4680"/>
          </w:tcPr>
          <w:p>
            <w:r>
              <w:t>Telefon Service</w:t>
            </w:r>
          </w:p>
        </w:tc>
        <w:tc>
          <w:tcPr>
            <w:tcW w:type="dxa" w:w="4680"/>
          </w:tcPr>
          <w:p>
            <w:r>
              <w:t>0681 601 333</w:t>
            </w:r>
          </w:p>
        </w:tc>
      </w:tr>
      <w:tr>
        <w:tc>
          <w:tcPr>
            <w:tcW w:type="dxa" w:w="4680"/>
          </w:tcPr>
          <w:p>
            <w:r>
              <w:t>Schadenmeldung</w:t>
            </w:r>
          </w:p>
        </w:tc>
        <w:tc>
          <w:tcPr>
            <w:tcW w:type="dxa" w:w="4680"/>
          </w:tcPr>
          <w:p>
            <w:r>
              <w:t>0681 601111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