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www.finanzleser.de/da-direkt-versicherung-kontakt/</w:t>
      </w:r>
    </w:p>
    <w:p>
      <w:r>
        <w:t>Die DA Deutsche Allgemeine Versicherung Aktiengesellschaft (kurz DA Direkt) ist ein Online-Direktversicherer und eine Tochtergesellschaft der Zurich Gruppe Deutschland. Sie bietet Versicherungen in den Bereichen Hausrat-, Kfz-, Privathaftpflicht-, Rechtsschutz-, Tier-, Unfall- und Zahnschutz, die online und per Telefon sowie über Kooperationspartner vertrieben werden. Die Wurzeln der Deutschen Allgemeinen Versicherung stammen aus der Gründung als Aktiengesellschaft im Jahr 1923 in Berlin. 1928 übernahm der Zurich-Konzern und machte die Deutsche Allgemeine zu seinem Sachversicherer in Deutschland. 1977 begann der Direktvertrieb als DA Direkt für Kfz-Versicherungen, zunächst über Geschäftsstellen und Telefon. Der Unternehmenssitz der DA Direkt liegt in Frankfurt am Main. Als Direktversicherer zeichnet sich die DA Direkt durch den digitalen Vertriebsweg aus und bietet besonders im Bereich der Kfz-Versicherungen eine starke Marktposition.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Adresse</w:t>
            </w:r>
          </w:p>
        </w:tc>
        <w:tc>
          <w:tcPr>
            <w:tcW w:type="dxa" w:w="4680"/>
          </w:tcPr>
          <w:p>
            <w:r>
              <w:t>Platz der Einheit 2, 60327 Frankfurt am Main</w:t>
            </w:r>
          </w:p>
        </w:tc>
      </w:tr>
      <w:tr>
        <w:tc>
          <w:tcPr>
            <w:tcW w:type="dxa" w:w="4680"/>
          </w:tcPr>
          <w:p>
            <w:r>
              <w:t>Website</w:t>
            </w:r>
          </w:p>
        </w:tc>
        <w:tc>
          <w:tcPr>
            <w:tcW w:type="dxa" w:w="4680"/>
          </w:tcPr>
          <w:p>
            <w:r>
              <w:t>https://www.da-direkt.de</w:t>
            </w:r>
          </w:p>
        </w:tc>
      </w:tr>
      <w:tr>
        <w:tc>
          <w:tcPr>
            <w:tcW w:type="dxa" w:w="4680"/>
          </w:tcPr>
          <w:p>
            <w:r>
              <w:t>E-Mail</w:t>
            </w:r>
          </w:p>
        </w:tc>
        <w:tc>
          <w:tcPr>
            <w:tcW w:type="dxa" w:w="4680"/>
          </w:tcPr>
          <w:p>
            <w:r>
              <w:t>infoservice@da-direkt.de</w:t>
            </w:r>
          </w:p>
        </w:tc>
      </w:tr>
      <w:tr>
        <w:tc>
          <w:tcPr>
            <w:tcW w:type="dxa" w:w="4680"/>
          </w:tcPr>
          <w:p>
            <w:r>
              <w:t>Telefon Hauptnummer</w:t>
            </w:r>
          </w:p>
        </w:tc>
        <w:tc>
          <w:tcPr>
            <w:tcW w:type="dxa" w:w="4680"/>
          </w:tcPr>
          <w:p>
            <w:r>
              <w:t>069 7115 7750</w:t>
            </w:r>
          </w:p>
        </w:tc>
      </w:tr>
      <w:tr>
        <w:tc>
          <w:tcPr>
            <w:tcW w:type="dxa" w:w="4680"/>
          </w:tcPr>
          <w:p>
            <w:r>
              <w:t>Telefon Anfragen (Kfz, Rechtsschutz, Unfall, Haftpflicht, Hausrat)</w:t>
            </w:r>
          </w:p>
        </w:tc>
        <w:tc>
          <w:tcPr>
            <w:tcW w:type="dxa" w:w="4680"/>
          </w:tcPr>
          <w:p>
            <w:r>
              <w:t>069 71158500</w:t>
            </w:r>
          </w:p>
        </w:tc>
      </w:tr>
      <w:tr>
        <w:tc>
          <w:tcPr>
            <w:tcW w:type="dxa" w:w="4680"/>
          </w:tcPr>
          <w:p>
            <w:r>
              <w:t>Telefon Schadensmeldungen (Kfz, Rechtsschutz, Unfall, Haftpflicht, Hausrat)</w:t>
            </w:r>
          </w:p>
        </w:tc>
        <w:tc>
          <w:tcPr>
            <w:tcW w:type="dxa" w:w="4680"/>
          </w:tcPr>
          <w:p>
            <w:r>
              <w:t>0221 77157766</w:t>
            </w:r>
          </w:p>
        </w:tc>
      </w:tr>
      <w:tr>
        <w:tc>
          <w:tcPr>
            <w:tcW w:type="dxa" w:w="4680"/>
          </w:tcPr>
          <w:p>
            <w:r>
              <w:t>Telefon Beratung Zahnzusatzversicherung</w:t>
            </w:r>
          </w:p>
        </w:tc>
        <w:tc>
          <w:tcPr>
            <w:tcW w:type="dxa" w:w="4680"/>
          </w:tcPr>
          <w:p>
            <w:r>
              <w:t>069 71158752</w:t>
            </w:r>
          </w:p>
        </w:tc>
      </w:tr>
      <w:tr>
        <w:tc>
          <w:tcPr>
            <w:tcW w:type="dxa" w:w="4680"/>
          </w:tcPr>
          <w:p>
            <w:r>
              <w:t>Telefon Schadensmeldungen Zahnzusatzversicherung</w:t>
            </w:r>
          </w:p>
        </w:tc>
        <w:tc>
          <w:tcPr>
            <w:tcW w:type="dxa" w:w="4680"/>
          </w:tcPr>
          <w:p>
            <w:r>
              <w:t>069 71158706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