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www.finanzleser.de/lvp-lebensversicherung-kontakt/</w:t>
      </w:r>
    </w:p>
    <w:p>
      <w:r>
        <w:t>Die LPV Lebensversicherung AG mit Sitz in Hilden ist ein deutsches Versicherungsunternehmen, das unter der Marke LifeStyle Protection als Teil der HDI Deutschland AG und des Talanx-Konzerns operiert. Das Unternehmen wurde zum 2. Januar 2023 von der PB Lebensversicherung AG umfirmiert und betreibt verschiedene Arten der Lebensversicherung, darunter klassische und fondsgebundene Rentenversicherungen, Todesfallversicherungen, Risiko- und Kapitallebensversicherungen sowie Restschuldversicherungen. Seit 2023 kooperiert die LPV mit der gesamten Deutsche Bank-Gruppe und entwickelt als Spezialist für Annex- und Embedded Insurance-Lösungen maßgeschneiderte Produkte, die ausschließlich über Vertriebskanäle von Kooperationspartnern wie Banken und Fintech-Unternehmen vertrieben werden. Zum Beginn des Jahres 2024 hatte das Unternehmen 1.068.440 Versicherungsverträge im Bestand.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LPV Lebensversicherung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Proactiv-Platz 1, 40721 Hilden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www.lifestyle-protection.com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info@lifestyle-protection.com</w:t>
            </w:r>
          </w:p>
        </w:tc>
      </w:tr>
      <w:tr>
        <w:tc>
          <w:tcPr>
            <w:tcW w:type="dxa" w:w="4680"/>
          </w:tcPr>
          <w:p>
            <w:r>
              <w:t>Telefon</w:t>
            </w:r>
          </w:p>
        </w:tc>
        <w:tc>
          <w:tcPr>
            <w:tcW w:type="dxa" w:w="4680"/>
          </w:tcPr>
          <w:p>
            <w:r>
              <w:t>02103 34-6660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