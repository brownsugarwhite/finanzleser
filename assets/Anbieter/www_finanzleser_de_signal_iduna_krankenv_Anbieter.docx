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www.finanzleser.de/signal-iduna-krankenversicherung-kontakt/</w:t>
      </w:r>
    </w:p>
    <w:p>
      <w:r>
        <w:t>Die Signal Iduna Krankenversicherung a.G. ist eine der führenden privaten Krankenversicherer in Deutschland und Teil der Signal Iduna Gruppe. Das Unternehmen gilt mit mehr als 4,5 Milliarden Euro Umsatz als einer der größten Rundumversicherer Deutschlands. Die Deutscher Ring Krankenversicherung a.G. wurde zum 15.08.2017 rechtskräftig mit der SIGNAL Krankenversicherung a.G. zur SIGNAL IDUNA Krankenversicherung a.G. verschmolzen und wird als Spezialmarke für besonders leistungsstarke Tarife geführt. Das Unternehmen bietet ein umfassendes Spektrum an Krankenversicherungslösungen: von der Krankenvollversicherung über Zusatzversicherungen wie Zahnzusatz- und Krankenhauszusatzversicherung bis hin zu Pflegeversicherungen und Auslandsreisekrankenversicherungen. Mit Hauptsitz in Dortmund konzentriert sich die Signal Iduna besonders auf die Betreuung mittelständischer Betriebe und deren Beschäftigte.</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Adresse</w:t>
            </w:r>
          </w:p>
        </w:tc>
        <w:tc>
          <w:tcPr>
            <w:tcW w:type="dxa" w:w="4680"/>
          </w:tcPr>
          <w:p>
            <w:r>
              <w:t>Joseph-Scherer-Straße 3, 44139 Dortmund</w:t>
            </w:r>
          </w:p>
        </w:tc>
      </w:tr>
      <w:tr>
        <w:tc>
          <w:tcPr>
            <w:tcW w:type="dxa" w:w="4680"/>
          </w:tcPr>
          <w:p>
            <w:r>
              <w:t>Website</w:t>
            </w:r>
          </w:p>
        </w:tc>
        <w:tc>
          <w:tcPr>
            <w:tcW w:type="dxa" w:w="4680"/>
          </w:tcPr>
          <w:p>
            <w:r>
              <w:t>www.signal-iduna.de</w:t>
            </w:r>
          </w:p>
        </w:tc>
      </w:tr>
      <w:tr>
        <w:tc>
          <w:tcPr>
            <w:tcW w:type="dxa" w:w="4680"/>
          </w:tcPr>
          <w:p>
            <w:r>
              <w:t>E-Mail</w:t>
            </w:r>
          </w:p>
        </w:tc>
        <w:tc>
          <w:tcPr>
            <w:tcW w:type="dxa" w:w="4680"/>
          </w:tcPr>
          <w:p>
            <w:r>
              <w:t>info@signal-iduna.de</w:t>
            </w:r>
          </w:p>
        </w:tc>
      </w:tr>
      <w:tr>
        <w:tc>
          <w:tcPr>
            <w:tcW w:type="dxa" w:w="4680"/>
          </w:tcPr>
          <w:p>
            <w:r>
              <w:t>Telefon Zentrale</w:t>
            </w:r>
          </w:p>
        </w:tc>
        <w:tc>
          <w:tcPr>
            <w:tcW w:type="dxa" w:w="4680"/>
          </w:tcPr>
          <w:p>
            <w:r>
              <w:t>0231-135-0</w:t>
            </w:r>
          </w:p>
        </w:tc>
      </w:tr>
      <w:tr>
        <w:tc>
          <w:tcPr>
            <w:tcW w:type="dxa" w:w="4680"/>
          </w:tcPr>
          <w:p>
            <w:r>
              <w:t>Service-Hotline</w:t>
            </w:r>
          </w:p>
        </w:tc>
        <w:tc>
          <w:tcPr>
            <w:tcW w:type="dxa" w:w="4680"/>
          </w:tcPr>
          <w:p>
            <w:r>
              <w:t>0231-135-0</w:t>
            </w:r>
          </w:p>
        </w:tc>
      </w:tr>
      <w:tr>
        <w:tc>
          <w:tcPr>
            <w:tcW w:type="dxa" w:w="4680"/>
          </w:tcPr>
          <w:p>
            <w:r>
              <w:t>KV Fragen zum Vertrag</w:t>
            </w:r>
          </w:p>
        </w:tc>
        <w:tc>
          <w:tcPr>
            <w:tcW w:type="dxa" w:w="4680"/>
          </w:tcPr>
          <w:p>
            <w:r>
              <w:t>0231 135-7991</w:t>
            </w:r>
          </w:p>
        </w:tc>
      </w:tr>
      <w:tr>
        <w:tc>
          <w:tcPr>
            <w:tcW w:type="dxa" w:w="4680"/>
          </w:tcPr>
          <w:p>
            <w:r>
              <w:t>KV Leistungsabrechnung</w:t>
            </w:r>
          </w:p>
        </w:tc>
        <w:tc>
          <w:tcPr>
            <w:tcW w:type="dxa" w:w="4680"/>
          </w:tcPr>
          <w:p>
            <w:r>
              <w:t>0231 135-9120</w:t>
            </w:r>
          </w:p>
        </w:tc>
      </w:tr>
      <w:tr>
        <w:tc>
          <w:tcPr>
            <w:tcW w:type="dxa" w:w="4680"/>
          </w:tcPr>
          <w:p>
            <w:r>
              <w:t>Unfallversicherung Vertrag</w:t>
            </w:r>
          </w:p>
        </w:tc>
        <w:tc>
          <w:tcPr>
            <w:tcW w:type="dxa" w:w="4680"/>
          </w:tcPr>
          <w:p>
            <w:r>
              <w:t>0231 135-4798</w:t>
            </w:r>
          </w:p>
        </w:tc>
      </w:tr>
      <w:tr>
        <w:tc>
          <w:tcPr>
            <w:tcW w:type="dxa" w:w="4680"/>
          </w:tcPr>
          <w:p>
            <w:r>
              <w:t>Unfallmeldung</w:t>
            </w:r>
          </w:p>
        </w:tc>
        <w:tc>
          <w:tcPr>
            <w:tcW w:type="dxa" w:w="4680"/>
          </w:tcPr>
          <w:p>
            <w:r>
              <w:t>0800 1352930</w:t>
            </w:r>
          </w:p>
        </w:tc>
      </w:tr>
      <w:tr>
        <w:tc>
          <w:tcPr>
            <w:tcW w:type="dxa" w:w="4680"/>
          </w:tcPr>
          <w:p>
            <w:r>
              <w:t>Reise-KV Notfall</w:t>
            </w:r>
          </w:p>
        </w:tc>
        <w:tc>
          <w:tcPr>
            <w:tcW w:type="dxa" w:w="4680"/>
          </w:tcPr>
          <w:p>
            <w:r>
              <w:t>0221 8277557</w:t>
            </w:r>
          </w:p>
        </w:tc>
      </w:tr>
      <w:tr>
        <w:tc>
          <w:tcPr>
            <w:tcW w:type="dxa" w:w="4680"/>
          </w:tcPr>
          <w:p>
            <w:r>
              <w:t>AVmG-Verträge (Riester)</w:t>
            </w:r>
          </w:p>
        </w:tc>
        <w:tc>
          <w:tcPr>
            <w:tcW w:type="dxa" w:w="4680"/>
          </w:tcPr>
          <w:p>
            <w:r>
              <w:t>0231 1354759</w:t>
            </w:r>
          </w:p>
        </w:tc>
      </w:tr>
      <w:tr>
        <w:tc>
          <w:tcPr>
            <w:tcW w:type="dxa" w:w="4680"/>
          </w:tcPr>
          <w:p>
            <w:r>
              <w:t>Medizinische Assistance</w:t>
            </w:r>
          </w:p>
        </w:tc>
        <w:tc>
          <w:tcPr>
            <w:tcW w:type="dxa" w:w="4680"/>
          </w:tcPr>
          <w:p>
            <w:r>
              <w:t>0231 1359873</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