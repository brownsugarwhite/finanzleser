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www.finanzleser.de/cosmos-direkt-versicherung-kontakt/</w:t>
      </w:r>
    </w:p>
    <w:p>
      <w:r>
        <w:t>CosmosDirekt ist ein Tochterunternehmen der Generali Deutschland und zählt zu Deutschlands größten Direktversicherern. Das Unternehmen wurde 1982 gegründet und agiert seitdem als Direktversicherer. Mit rund 1,7 Millionen Kunden gehört CosmosDirekt zu den führenden Direktversicherern in Deutschland. Das Unternehmen bietet eine breite Palette an Versicherungsprodukten an, darunter Autoversicherung, Haftpflichtversicherung, Hausratversicherung, Unfallversicherung, Wohngebäudeversicherung sowie Vorsorgeprodukte wie Risikolebensversicherung und Berufsunfähigkeitsversicherung. Als Direktversicherer verzichtet CosmosDirekt auf den Umweg über Vermittler und bietet dadurch maximale Transparenz bei gleichzeitig günstigen Preisen. Der Versicherungskonzern hat seinen Sitz in Saarbrücken.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CosmosDirekt</w:t>
            </w:r>
          </w:p>
        </w:tc>
      </w:tr>
      <w:tr>
        <w:tc>
          <w:tcPr>
            <w:tcW w:type="dxa" w:w="4680"/>
          </w:tcPr>
          <w:p>
            <w:r>
              <w:t>Adresse</w:t>
            </w:r>
          </w:p>
        </w:tc>
        <w:tc>
          <w:tcPr>
            <w:tcW w:type="dxa" w:w="4680"/>
          </w:tcPr>
          <w:p>
            <w:r>
              <w:t>Halbergstraße 50-60, 66121 Saarbrücken</w:t>
            </w:r>
          </w:p>
        </w:tc>
      </w:tr>
      <w:tr>
        <w:tc>
          <w:tcPr>
            <w:tcW w:type="dxa" w:w="4680"/>
          </w:tcPr>
          <w:p>
            <w:r>
              <w:t>Website</w:t>
            </w:r>
          </w:p>
        </w:tc>
        <w:tc>
          <w:tcPr>
            <w:tcW w:type="dxa" w:w="4680"/>
          </w:tcPr>
          <w:p>
            <w:r>
              <w:t>https://www.cosmosdirekt.de</w:t>
            </w:r>
          </w:p>
        </w:tc>
      </w:tr>
      <w:tr>
        <w:tc>
          <w:tcPr>
            <w:tcW w:type="dxa" w:w="4680"/>
          </w:tcPr>
          <w:p>
            <w:r>
              <w:t>E-Mail</w:t>
            </w:r>
          </w:p>
        </w:tc>
        <w:tc>
          <w:tcPr>
            <w:tcW w:type="dxa" w:w="4680"/>
          </w:tcPr>
          <w:p>
            <w:r>
              <w:t>info@cosmosdirekt.de</w:t>
            </w:r>
          </w:p>
        </w:tc>
      </w:tr>
      <w:tr>
        <w:tc>
          <w:tcPr>
            <w:tcW w:type="dxa" w:w="4680"/>
          </w:tcPr>
          <w:p>
            <w:r>
              <w:t>Telefon</w:t>
            </w:r>
          </w:p>
        </w:tc>
        <w:tc>
          <w:tcPr>
            <w:tcW w:type="dxa" w:w="4680"/>
          </w:tcPr>
          <w:p>
            <w:r>
              <w:t>0681 9666666</w:t>
            </w:r>
          </w:p>
        </w:tc>
      </w:tr>
      <w:tr>
        <w:tc>
          <w:tcPr>
            <w:tcW w:type="dxa" w:w="4680"/>
          </w:tcPr>
          <w:p>
            <w:r>
              <w:t>Service-Telefon</w:t>
            </w:r>
          </w:p>
        </w:tc>
        <w:tc>
          <w:tcPr>
            <w:tcW w:type="dxa" w:w="4680"/>
          </w:tcPr>
          <w:p>
            <w:r>
              <w:t>0681 9666800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