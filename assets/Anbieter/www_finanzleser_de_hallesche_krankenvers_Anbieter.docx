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www.finanzleser.de/hallesche-krankenversicherung-kontakt/</w:t>
      </w:r>
    </w:p>
    <w:p>
      <w:r>
        <w:t>Die Hallesche Krankenversicherung auf Gegenseitigkeit ist ein deutscher Versicherungsverein auf Gegenseitigkeit mit Sitz in Stuttgart und seit 1994 Gleichordnungskonzern mit der Alte Leipziger Lebensversicherung. Die Hallesche Krankenversicherung a.G. gehört zu den etablierten Anbietern der privaten Krankenversicherung in Deutschland und ist Teil der ALH Gruppe. Die Hallesche Krankenversicherung wurde 1934 als Hallesche Krankenkasse als Versicherungsverein auf Gegenseitigkeit mit Sitz in Berlin gegründet. Seit 1963 ist der Hauptsitz der Hallesche Krankenversicherung die Landeshauptstadt Stuttgart. Das Unternehmen bietet sowohl private Krankenversicherungstarife als Vollversicherung als auch Zusatzversicherungen an und richtet sich an verschiedene Zielgruppen wie Angestellte, Selbständige, Beamte und Studenten. Mit einem Versichertenbestand von ca. 600.000 Versicherten und einer Bilanzsumme von knapp 6 Mrd. gehört die Hallesche Krankenversicherung zu den großen Krankenversicherungen in Deutschland.</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Hallesche Krankenversicherung auf Gegenseitigkeit</w:t>
            </w:r>
          </w:p>
        </w:tc>
      </w:tr>
      <w:tr>
        <w:tc>
          <w:tcPr>
            <w:tcW w:type="dxa" w:w="4680"/>
          </w:tcPr>
          <w:p>
            <w:r>
              <w:t>Adresse</w:t>
            </w:r>
          </w:p>
        </w:tc>
        <w:tc>
          <w:tcPr>
            <w:tcW w:type="dxa" w:w="4680"/>
          </w:tcPr>
          <w:p>
            <w:r>
              <w:t>Löffelstraße 34-38, 70597 Stuttgart</w:t>
            </w:r>
          </w:p>
        </w:tc>
      </w:tr>
      <w:tr>
        <w:tc>
          <w:tcPr>
            <w:tcW w:type="dxa" w:w="4680"/>
          </w:tcPr>
          <w:p>
            <w:r>
              <w:t>Postadresse</w:t>
            </w:r>
          </w:p>
        </w:tc>
        <w:tc>
          <w:tcPr>
            <w:tcW w:type="dxa" w:w="4680"/>
          </w:tcPr>
          <w:p>
            <w:r>
              <w:t>70166 Stuttgart</w:t>
            </w:r>
          </w:p>
        </w:tc>
      </w:tr>
      <w:tr>
        <w:tc>
          <w:tcPr>
            <w:tcW w:type="dxa" w:w="4680"/>
          </w:tcPr>
          <w:p>
            <w:r>
              <w:t>Website</w:t>
            </w:r>
          </w:p>
        </w:tc>
        <w:tc>
          <w:tcPr>
            <w:tcW w:type="dxa" w:w="4680"/>
          </w:tcPr>
          <w:p>
            <w:r>
              <w:t>www.hallesche.de</w:t>
            </w:r>
          </w:p>
        </w:tc>
      </w:tr>
      <w:tr>
        <w:tc>
          <w:tcPr>
            <w:tcW w:type="dxa" w:w="4680"/>
          </w:tcPr>
          <w:p>
            <w:r>
              <w:t>E-Mail</w:t>
            </w:r>
          </w:p>
        </w:tc>
        <w:tc>
          <w:tcPr>
            <w:tcW w:type="dxa" w:w="4680"/>
          </w:tcPr>
          <w:p>
            <w:r>
              <w:t>service@hallesche.de</w:t>
            </w:r>
          </w:p>
        </w:tc>
      </w:tr>
      <w:tr>
        <w:tc>
          <w:tcPr>
            <w:tcW w:type="dxa" w:w="4680"/>
          </w:tcPr>
          <w:p>
            <w:r>
              <w:t>Haupttelefon</w:t>
            </w:r>
          </w:p>
        </w:tc>
        <w:tc>
          <w:tcPr>
            <w:tcW w:type="dxa" w:w="4680"/>
          </w:tcPr>
          <w:p>
            <w:r>
              <w:t>0711 6603-6603</w:t>
            </w:r>
          </w:p>
        </w:tc>
      </w:tr>
      <w:tr>
        <w:tc>
          <w:tcPr>
            <w:tcW w:type="dxa" w:w="4680"/>
          </w:tcPr>
          <w:p>
            <w:r>
              <w:t>Service-Telefon</w:t>
            </w:r>
          </w:p>
        </w:tc>
        <w:tc>
          <w:tcPr>
            <w:tcW w:type="dxa" w:w="4680"/>
          </w:tcPr>
          <w:p>
            <w:r>
              <w:t>0711 6603-6603</w:t>
            </w:r>
          </w:p>
        </w:tc>
      </w:tr>
      <w:tr>
        <w:tc>
          <w:tcPr>
            <w:tcW w:type="dxa" w:w="4680"/>
          </w:tcPr>
          <w:p>
            <w:r>
              <w:t>Ausland Service-Telefon</w:t>
            </w:r>
          </w:p>
        </w:tc>
        <w:tc>
          <w:tcPr>
            <w:tcW w:type="dxa" w:w="4680"/>
          </w:tcPr>
          <w:p>
            <w:r>
              <w:t>+49 (0)7 11/66 03-36 69</w:t>
            </w:r>
          </w:p>
        </w:tc>
      </w:tr>
      <w:tr>
        <w:tc>
          <w:tcPr>
            <w:tcW w:type="dxa" w:w="4680"/>
          </w:tcPr>
          <w:p>
            <w:r>
              <w:t>Geschäftskunden Hotline</w:t>
            </w:r>
          </w:p>
        </w:tc>
        <w:tc>
          <w:tcPr>
            <w:tcW w:type="dxa" w:w="4680"/>
          </w:tcPr>
          <w:p>
            <w:r>
              <w:t>0711 6603-2020</w:t>
            </w:r>
          </w:p>
        </w:tc>
      </w:tr>
      <w:tr>
        <w:tc>
          <w:tcPr>
            <w:tcW w:type="dxa" w:w="4680"/>
          </w:tcPr>
          <w:p>
            <w:r>
              <w:t>Ausland Geschäftskunden</w:t>
            </w:r>
          </w:p>
        </w:tc>
        <w:tc>
          <w:tcPr>
            <w:tcW w:type="dxa" w:w="4680"/>
          </w:tcPr>
          <w:p>
            <w:r>
              <w:t>+49 711/6603-2020</w:t>
            </w:r>
          </w:p>
        </w:tc>
      </w:tr>
      <w:tr>
        <w:tc>
          <w:tcPr>
            <w:tcW w:type="dxa" w:w="4680"/>
          </w:tcPr>
          <w:p>
            <w:r>
              <w:t>Gesundheitstelefon</w:t>
            </w:r>
          </w:p>
        </w:tc>
        <w:tc>
          <w:tcPr>
            <w:tcW w:type="dxa" w:w="4680"/>
          </w:tcPr>
          <w:p>
            <w:r>
              <w:t>0711 6603-2000</w:t>
            </w:r>
          </w:p>
        </w:tc>
      </w:tr>
      <w:tr>
        <w:tc>
          <w:tcPr>
            <w:tcW w:type="dxa" w:w="4680"/>
          </w:tcPr>
          <w:p>
            <w:r>
              <w:t>Gesundheitstelefon bKV</w:t>
            </w:r>
          </w:p>
        </w:tc>
        <w:tc>
          <w:tcPr>
            <w:tcW w:type="dxa" w:w="4680"/>
          </w:tcPr>
          <w:p>
            <w:r>
              <w:t>+49 (0)7 11/66 03-2144</w:t>
            </w:r>
          </w:p>
        </w:tc>
      </w:tr>
      <w:tr>
        <w:tc>
          <w:tcPr>
            <w:tcW w:type="dxa" w:w="4680"/>
          </w:tcPr>
          <w:p>
            <w:r>
              <w:t>Auslands-Notruftelefon</w:t>
            </w:r>
          </w:p>
        </w:tc>
        <w:tc>
          <w:tcPr>
            <w:tcW w:type="dxa" w:w="4680"/>
          </w:tcPr>
          <w:p>
            <w:r>
              <w:t>0711 6603-3930</w:t>
            </w:r>
          </w:p>
        </w:tc>
      </w:tr>
      <w:tr>
        <w:tc>
          <w:tcPr>
            <w:tcW w:type="dxa" w:w="4680"/>
          </w:tcPr>
          <w:p>
            <w:r>
              <w:t>English Customer Care</w:t>
            </w:r>
          </w:p>
        </w:tc>
        <w:tc>
          <w:tcPr>
            <w:tcW w:type="dxa" w:w="4680"/>
          </w:tcPr>
          <w:p>
            <w:r>
              <w:t>0711 6603-2700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