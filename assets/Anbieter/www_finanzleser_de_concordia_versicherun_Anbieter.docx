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www.finanzleser.de/concordia-versicherung-kontakt/</w:t>
      </w:r>
    </w:p>
    <w:p>
      <w:r>
        <w:t>Die Concordia Versicherungen mit Hauptsitz in Hannover sind eine traditionsreiche deutsche Versicherungsgruppe, deren Muttergesellschaft bereits 1864 in Hoya an der Weser gegründet wurde. Das Unternehmen gehört mit fast 800 Millionen Euro Beitragseinnahmen zu den mittelgroßen Versicherungsgruppen in Deutschland und ist als Versicherungsverein auf Gegenseitigkeit einer nachhaltigen Unternehmenspolitik verpflichtet. Die Concordia-Gruppe bietet eine moderne Produktpalette von Sach-, Unfall- und KFZ-Versicherungen sowie Lebens-, Kranken- und Rechtsschutzversicherungen an. Zu den Kunden der Concordia zählen Privatkunden, Handwerk und Gewerbe, Landwirtschaft, Selbstständige und Freiberufler, insbesondere solche, denen persönliche Beratung und eine langfristige und vertrauensvolle Partnerschaft wichtig sind. Das Unternehmen ist über ein deutschlandweites Netz von Vertretungen und Geschäftspartnern präsent.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Concordia Versicherungs-Gesellschaft auf Gegenseitigkeit</w:t>
            </w:r>
          </w:p>
        </w:tc>
      </w:tr>
      <w:tr>
        <w:tc>
          <w:tcPr>
            <w:tcW w:type="dxa" w:w="4680"/>
          </w:tcPr>
          <w:p>
            <w:r>
              <w:t>Adresse</w:t>
            </w:r>
          </w:p>
        </w:tc>
        <w:tc>
          <w:tcPr>
            <w:tcW w:type="dxa" w:w="4680"/>
          </w:tcPr>
          <w:p>
            <w:r>
              <w:t>Karl-Wiechert-Allee 55, 30625 Hannover</w:t>
            </w:r>
          </w:p>
        </w:tc>
      </w:tr>
      <w:tr>
        <w:tc>
          <w:tcPr>
            <w:tcW w:type="dxa" w:w="4680"/>
          </w:tcPr>
          <w:p>
            <w:r>
              <w:t>Website</w:t>
            </w:r>
          </w:p>
        </w:tc>
        <w:tc>
          <w:tcPr>
            <w:tcW w:type="dxa" w:w="4680"/>
          </w:tcPr>
          <w:p>
            <w:r>
              <w:t>https://www.concordia.de</w:t>
            </w:r>
          </w:p>
        </w:tc>
      </w:tr>
      <w:tr>
        <w:tc>
          <w:tcPr>
            <w:tcW w:type="dxa" w:w="4680"/>
          </w:tcPr>
          <w:p>
            <w:r>
              <w:t>E-Mail</w:t>
            </w:r>
          </w:p>
        </w:tc>
        <w:tc>
          <w:tcPr>
            <w:tcW w:type="dxa" w:w="4680"/>
          </w:tcPr>
          <w:p>
            <w:r>
              <w:t>versicherungen@concordia.de</w:t>
            </w:r>
          </w:p>
        </w:tc>
      </w:tr>
      <w:tr>
        <w:tc>
          <w:tcPr>
            <w:tcW w:type="dxa" w:w="4680"/>
          </w:tcPr>
          <w:p>
            <w:r>
              <w:t>Telefon</w:t>
            </w:r>
          </w:p>
        </w:tc>
        <w:tc>
          <w:tcPr>
            <w:tcW w:type="dxa" w:w="4680"/>
          </w:tcPr>
          <w:p>
            <w:r>
              <w:t>0511/5701-0 (Hauptnummer)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