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www.finanzleser.de/janitos-versicherung-kontakt/</w:t>
      </w:r>
    </w:p>
    <w:p>
      <w:r>
        <w:t>Die Janitos Versicherung AG ist ein deutsches Versicherungsunternehmen mit Sitz in Heidelberg und hundertprozentiges Tochterunternehmen der Gothaer Allgemeine Versicherung AG. Als Maklerversicherer vertreibt Janitos ihre leistungsstarken Produkte über Makler, Maklerpools und –verbünde sowie Finanzvertriebe. Mit rund 185 bis 200 Mitarbeitern arbeitet das Unternehmen täglich daran, Vertriebspartner und Kunden persönlich zu betreuen. Das Produktportfolio umfasst Kfz-, Tierhalter- und Privathaftpflichtversicherung sowie Hausrat- und Wohngebäudeversicherung bis hin zu Krankenzusatzleistungen, Unfallversicherung und der Invaliditätsabsicherung Multi-Rente. Als spezialisierter Versicherer für Makler ist Janitos sowohl in Deutschland als auch in Österreich sehr gut positioniert.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Janitos Versicherung AG</w:t>
            </w:r>
          </w:p>
        </w:tc>
      </w:tr>
      <w:tr>
        <w:tc>
          <w:tcPr>
            <w:tcW w:type="dxa" w:w="4680"/>
          </w:tcPr>
          <w:p>
            <w:r>
              <w:t>Adresse</w:t>
            </w:r>
          </w:p>
        </w:tc>
        <w:tc>
          <w:tcPr>
            <w:tcW w:type="dxa" w:w="4680"/>
          </w:tcPr>
          <w:p>
            <w:r>
              <w:t>Im Breitspiel 2-4, 69126 Heidelberg</w:t>
            </w:r>
          </w:p>
        </w:tc>
      </w:tr>
      <w:tr>
        <w:tc>
          <w:tcPr>
            <w:tcW w:type="dxa" w:w="4680"/>
          </w:tcPr>
          <w:p>
            <w:r>
              <w:t>Website</w:t>
            </w:r>
          </w:p>
        </w:tc>
        <w:tc>
          <w:tcPr>
            <w:tcW w:type="dxa" w:w="4680"/>
          </w:tcPr>
          <w:p>
            <w:r>
              <w:t>www.janitos.de</w:t>
            </w:r>
          </w:p>
        </w:tc>
      </w:tr>
      <w:tr>
        <w:tc>
          <w:tcPr>
            <w:tcW w:type="dxa" w:w="4680"/>
          </w:tcPr>
          <w:p>
            <w:r>
              <w:t>E-Mail Allgemein</w:t>
            </w:r>
          </w:p>
        </w:tc>
        <w:tc>
          <w:tcPr>
            <w:tcW w:type="dxa" w:w="4680"/>
          </w:tcPr>
          <w:p>
            <w:r>
              <w:t>versicherung@janitos.de</w:t>
            </w:r>
          </w:p>
        </w:tc>
      </w:tr>
      <w:tr>
        <w:tc>
          <w:tcPr>
            <w:tcW w:type="dxa" w:w="4680"/>
          </w:tcPr>
          <w:p>
            <w:r>
              <w:t>Telefon Hauptnummer</w:t>
            </w:r>
          </w:p>
        </w:tc>
        <w:tc>
          <w:tcPr>
            <w:tcW w:type="dxa" w:w="4680"/>
          </w:tcPr>
          <w:p>
            <w:r>
              <w:t>+49 6221 709 1000</w:t>
            </w:r>
          </w:p>
        </w:tc>
      </w:tr>
      <w:tr>
        <w:tc>
          <w:tcPr>
            <w:tcW w:type="dxa" w:w="4680"/>
          </w:tcPr>
          <w:p>
            <w:r>
              <w:t>Telefon Service-Hotline</w:t>
            </w:r>
          </w:p>
        </w:tc>
        <w:tc>
          <w:tcPr>
            <w:tcW w:type="dxa" w:w="4680"/>
          </w:tcPr>
          <w:p>
            <w:r>
              <w:t>+49 6221 709 1000 Mo-Fr 9:00 - 17:00 Uhr</w:t>
            </w:r>
          </w:p>
        </w:tc>
      </w:tr>
      <w:tr>
        <w:tc>
          <w:tcPr>
            <w:tcW w:type="dxa" w:w="4680"/>
          </w:tcPr>
          <w:p>
            <w:r>
              <w:t>Service Hotline Schadenfall</w:t>
            </w:r>
          </w:p>
        </w:tc>
        <w:tc>
          <w:tcPr>
            <w:tcW w:type="dxa" w:w="4680"/>
          </w:tcPr>
          <w:p>
            <w:r>
              <w:t>+49 6221 709-1570</w:t>
            </w:r>
          </w:p>
        </w:tc>
      </w:tr>
      <w:tr>
        <w:tc>
          <w:tcPr>
            <w:tcW w:type="dxa" w:w="4680"/>
          </w:tcPr>
          <w:p>
            <w:r>
              <w:t>E-Mail Schadenservice</w:t>
            </w:r>
          </w:p>
        </w:tc>
        <w:tc>
          <w:tcPr>
            <w:tcW w:type="dxa" w:w="4680"/>
          </w:tcPr>
          <w:p>
            <w:r>
              <w:t>schadenservice@janitos.de</w:t>
            </w:r>
          </w:p>
        </w:tc>
      </w:tr>
      <w:tr>
        <w:tc>
          <w:tcPr>
            <w:tcW w:type="dxa" w:w="4680"/>
          </w:tcPr>
          <w:p>
            <w:r>
              <w:t>KfZ-Notfall</w:t>
            </w:r>
          </w:p>
        </w:tc>
        <w:tc>
          <w:tcPr>
            <w:tcW w:type="dxa" w:w="4680"/>
          </w:tcPr>
          <w:p>
            <w:r>
              <w:t>+49 6221 709 2002</w:t>
            </w:r>
          </w:p>
        </w:tc>
      </w:tr>
      <w:tr>
        <w:tc>
          <w:tcPr>
            <w:tcW w:type="dxa" w:w="4680"/>
          </w:tcPr>
          <w:p>
            <w:r>
              <w:t>Autoscheibenschaden</w:t>
            </w:r>
          </w:p>
        </w:tc>
        <w:tc>
          <w:tcPr>
            <w:tcW w:type="dxa" w:w="4680"/>
          </w:tcPr>
          <w:p>
            <w:r>
              <w:t>+498004488488</w:t>
            </w:r>
          </w:p>
        </w:tc>
      </w:tr>
      <w:tr>
        <w:tc>
          <w:tcPr>
            <w:tcW w:type="dxa" w:w="4680"/>
          </w:tcPr>
          <w:p>
            <w:r>
              <w:t>Online-Schutz</w:t>
            </w:r>
          </w:p>
        </w:tc>
        <w:tc>
          <w:tcPr>
            <w:tcW w:type="dxa" w:w="4680"/>
          </w:tcPr>
          <w:p>
            <w:r>
              <w:t>0221 802471518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