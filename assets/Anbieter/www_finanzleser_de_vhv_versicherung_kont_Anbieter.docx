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www.finanzleser.de/vhv-versicherung-kontakt/</w:t>
      </w:r>
    </w:p>
    <w:p>
      <w:r>
        <w:t>Die VHV Allgemeine Versicherung AG gehört zur VHV Gruppe und bezeichnet sich als einer der größten deutschen Auto- und Haftpflichtversicherer mit einer starken Stellung im Segment der Bauwirtschaft. Die VHV Gruppe entstand 2003 durch die Fusion verschiedener traditionsreicher Versicherungsunternehmen aus Hannover und erzielte 2024 erstmals Beitragseinnahmen von mehr als 4 Milliarden Euro. Als Verein auf Gegenseitigkeit bietet die VHV ein umfassendes Spektrum an Versicherungslösungen für private und gewerbliche Kunden. Das Unternehmen ist als Spezialist für Großprojekte wie die Elbphilharmonie oder das Reichstagsgebäude bekannt und führt mit einem Marktanteil von etwa 23,6 Prozent das Segment der Bauwirtschaft an. Über 2,5 Millionen Kfz-Privatkunden vertrauen der VHV.</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VHV Allgemeine Versicherung AG</w:t>
            </w:r>
          </w:p>
        </w:tc>
      </w:tr>
      <w:tr>
        <w:tc>
          <w:tcPr>
            <w:tcW w:type="dxa" w:w="4680"/>
          </w:tcPr>
          <w:p>
            <w:r>
              <w:t>Adresse</w:t>
            </w:r>
          </w:p>
        </w:tc>
        <w:tc>
          <w:tcPr>
            <w:tcW w:type="dxa" w:w="4680"/>
          </w:tcPr>
          <w:p>
            <w:r>
              <w:t>VHV-Platz 1, 30177 Hannover</w:t>
            </w:r>
          </w:p>
        </w:tc>
      </w:tr>
      <w:tr>
        <w:tc>
          <w:tcPr>
            <w:tcW w:type="dxa" w:w="4680"/>
          </w:tcPr>
          <w:p>
            <w:r>
              <w:t>Website</w:t>
            </w:r>
          </w:p>
        </w:tc>
        <w:tc>
          <w:tcPr>
            <w:tcW w:type="dxa" w:w="4680"/>
          </w:tcPr>
          <w:p>
            <w:r>
              <w:t>www.vhv.de</w:t>
            </w:r>
          </w:p>
        </w:tc>
      </w:tr>
      <w:tr>
        <w:tc>
          <w:tcPr>
            <w:tcW w:type="dxa" w:w="4680"/>
          </w:tcPr>
          <w:p>
            <w:r>
              <w:t>E-Mail</w:t>
            </w:r>
          </w:p>
        </w:tc>
        <w:tc>
          <w:tcPr>
            <w:tcW w:type="dxa" w:w="4680"/>
          </w:tcPr>
          <w:p>
            <w:r>
              <w:t>info@vhv.de</w:t>
            </w:r>
          </w:p>
        </w:tc>
      </w:tr>
      <w:tr>
        <w:tc>
          <w:tcPr>
            <w:tcW w:type="dxa" w:w="4680"/>
          </w:tcPr>
          <w:p>
            <w:r>
              <w:t>Haupttelefon</w:t>
            </w:r>
          </w:p>
        </w:tc>
        <w:tc>
          <w:tcPr>
            <w:tcW w:type="dxa" w:w="4680"/>
          </w:tcPr>
          <w:p>
            <w:r>
              <w:t>0511-907-0</w:t>
            </w:r>
          </w:p>
        </w:tc>
      </w:tr>
      <w:tr>
        <w:tc>
          <w:tcPr>
            <w:tcW w:type="dxa" w:w="4680"/>
          </w:tcPr>
          <w:p>
            <w:r>
              <w:t>Bestandskunden-Hotline Haftpflicht/Unfall/Wohngebäude/Hausrat/Bauherren/Bauhelfer/Feuerrohbau</w:t>
            </w:r>
          </w:p>
        </w:tc>
        <w:tc>
          <w:tcPr>
            <w:tcW w:type="dxa" w:w="4680"/>
          </w:tcPr>
          <w:p>
            <w:r>
              <w:t>0511 65505030</w:t>
            </w:r>
          </w:p>
        </w:tc>
      </w:tr>
      <w:tr>
        <w:tc>
          <w:tcPr>
            <w:tcW w:type="dxa" w:w="4680"/>
          </w:tcPr>
          <w:p>
            <w:r>
              <w:t>Neukunden-Hotline Kfz/Haftpflicht/Unfall/Wohngebäude/Hausrat</w:t>
            </w:r>
          </w:p>
        </w:tc>
        <w:tc>
          <w:tcPr>
            <w:tcW w:type="dxa" w:w="4680"/>
          </w:tcPr>
          <w:p>
            <w:r>
              <w:t>0511 907-8811</w:t>
            </w:r>
          </w:p>
        </w:tc>
      </w:tr>
      <w:tr>
        <w:tc>
          <w:tcPr>
            <w:tcW w:type="dxa" w:w="4680"/>
          </w:tcPr>
          <w:p>
            <w:r>
              <w:t>Bestands- und Neukunden-Hotline Lebensversicherung</w:t>
            </w:r>
          </w:p>
        </w:tc>
        <w:tc>
          <w:tcPr>
            <w:tcW w:type="dxa" w:w="4680"/>
          </w:tcPr>
          <w:p>
            <w:r>
              <w:t>0511 907-6565</w:t>
            </w:r>
          </w:p>
        </w:tc>
      </w:tr>
      <w:tr>
        <w:tc>
          <w:tcPr>
            <w:tcW w:type="dxa" w:w="4680"/>
          </w:tcPr>
          <w:p>
            <w:r>
              <w:t>Bestands- und Neukunden-Hotline Kfz-Telematik</w:t>
            </w:r>
          </w:p>
        </w:tc>
        <w:tc>
          <w:tcPr>
            <w:tcW w:type="dxa" w:w="4680"/>
          </w:tcPr>
          <w:p>
            <w:r>
              <w:t>0511 65505065</w:t>
            </w:r>
          </w:p>
        </w:tc>
      </w:tr>
      <w:tr>
        <w:tc>
          <w:tcPr>
            <w:tcW w:type="dxa" w:w="4680"/>
          </w:tcPr>
          <w:p>
            <w:r>
              <w:t>Bestands- und Neukunden-Hotline Bauleistungen</w:t>
            </w:r>
          </w:p>
        </w:tc>
        <w:tc>
          <w:tcPr>
            <w:tcW w:type="dxa" w:w="4680"/>
          </w:tcPr>
          <w:p>
            <w:r>
              <w:t>0180 2232100</w:t>
            </w:r>
          </w:p>
        </w:tc>
      </w:tr>
      <w:tr>
        <w:tc>
          <w:tcPr>
            <w:tcW w:type="dxa" w:w="4680"/>
          </w:tcPr>
          <w:p>
            <w:r>
              <w:t>Bestandskunden-Hotline Kfz</w:t>
            </w:r>
          </w:p>
        </w:tc>
        <w:tc>
          <w:tcPr>
            <w:tcW w:type="dxa" w:w="4680"/>
          </w:tcPr>
          <w:p>
            <w:r>
              <w:t>0511 65505050</w:t>
            </w:r>
          </w:p>
        </w:tc>
      </w:tr>
      <w:tr>
        <w:tc>
          <w:tcPr>
            <w:tcW w:type="dxa" w:w="4680"/>
          </w:tcPr>
          <w:p>
            <w:r>
              <w:t>Neukunden-Hotline Photovoltaik</w:t>
            </w:r>
          </w:p>
        </w:tc>
        <w:tc>
          <w:tcPr>
            <w:tcW w:type="dxa" w:w="4680"/>
          </w:tcPr>
          <w:p>
            <w:r>
              <w:t>0511 9073713</w:t>
            </w:r>
          </w:p>
        </w:tc>
      </w:tr>
      <w:tr>
        <w:tc>
          <w:tcPr>
            <w:tcW w:type="dxa" w:w="4680"/>
          </w:tcPr>
          <w:p>
            <w:r>
              <w:t>Bestandskunden-Hotline Photovoltaik</w:t>
            </w:r>
          </w:p>
        </w:tc>
        <w:tc>
          <w:tcPr>
            <w:tcW w:type="dxa" w:w="4680"/>
          </w:tcPr>
          <w:p>
            <w:r>
              <w:t>05119072198</w:t>
            </w:r>
          </w:p>
        </w:tc>
      </w:tr>
      <w:tr>
        <w:tc>
          <w:tcPr>
            <w:tcW w:type="dxa" w:w="4680"/>
          </w:tcPr>
          <w:p>
            <w:r>
              <w:t>Neukunden-Hotline Bauherren/Bauhelfer/Feuerrohbau</w:t>
            </w:r>
          </w:p>
        </w:tc>
        <w:tc>
          <w:tcPr>
            <w:tcW w:type="dxa" w:w="4680"/>
          </w:tcPr>
          <w:p>
            <w:r>
              <w:t>0511 9078811</w:t>
            </w:r>
          </w:p>
        </w:tc>
      </w:tr>
      <w:tr>
        <w:tc>
          <w:tcPr>
            <w:tcW w:type="dxa" w:w="4680"/>
          </w:tcPr>
          <w:p>
            <w:r>
              <w:t>Neukunden-Hotline Rechtsschutz</w:t>
            </w:r>
          </w:p>
        </w:tc>
        <w:tc>
          <w:tcPr>
            <w:tcW w:type="dxa" w:w="4680"/>
          </w:tcPr>
          <w:p>
            <w:r>
              <w:t>089 53299649</w:t>
            </w:r>
          </w:p>
        </w:tc>
      </w:tr>
      <w:tr>
        <w:tc>
          <w:tcPr>
            <w:tcW w:type="dxa" w:w="4680"/>
          </w:tcPr>
          <w:p>
            <w:r>
              <w:t>Bestandskunden-Hotline Rechtsschutz</w:t>
            </w:r>
          </w:p>
        </w:tc>
        <w:tc>
          <w:tcPr>
            <w:tcW w:type="dxa" w:w="4680"/>
          </w:tcPr>
          <w:p>
            <w:r>
              <w:t>0621 4204888</w:t>
            </w:r>
          </w:p>
        </w:tc>
      </w:tr>
      <w:tr>
        <w:tc>
          <w:tcPr>
            <w:tcW w:type="dxa" w:w="4680"/>
          </w:tcPr>
          <w:p>
            <w:r>
              <w:t>Schaden-Hotline Kfz und Kfz-Telematik</w:t>
            </w:r>
          </w:p>
        </w:tc>
        <w:tc>
          <w:tcPr>
            <w:tcW w:type="dxa" w:w="4680"/>
          </w:tcPr>
          <w:p>
            <w:r>
              <w:t>0511 65505020</w:t>
            </w:r>
          </w:p>
        </w:tc>
      </w:tr>
      <w:tr>
        <w:tc>
          <w:tcPr>
            <w:tcW w:type="dxa" w:w="4680"/>
          </w:tcPr>
          <w:p>
            <w:r>
              <w:t>Schaden-Hotline Wohngebäude und Hausrat</w:t>
            </w:r>
          </w:p>
        </w:tc>
        <w:tc>
          <w:tcPr>
            <w:tcW w:type="dxa" w:w="4680"/>
          </w:tcPr>
          <w:p>
            <w:r>
              <w:t>0511 65505044</w:t>
            </w:r>
          </w:p>
        </w:tc>
      </w:tr>
      <w:tr>
        <w:tc>
          <w:tcPr>
            <w:tcW w:type="dxa" w:w="4680"/>
          </w:tcPr>
          <w:p>
            <w:r>
              <w:t>Schaden-Hotline Bau</w:t>
            </w:r>
          </w:p>
        </w:tc>
        <w:tc>
          <w:tcPr>
            <w:tcW w:type="dxa" w:w="4680"/>
          </w:tcPr>
          <w:p>
            <w:r>
              <w:t>0511 65505070</w:t>
            </w:r>
          </w:p>
        </w:tc>
      </w:tr>
      <w:tr>
        <w:tc>
          <w:tcPr>
            <w:tcW w:type="dxa" w:w="4680"/>
          </w:tcPr>
          <w:p>
            <w:r>
              <w:t>Schaden-Hotline Haftpflicht</w:t>
            </w:r>
          </w:p>
        </w:tc>
        <w:tc>
          <w:tcPr>
            <w:tcW w:type="dxa" w:w="4680"/>
          </w:tcPr>
          <w:p>
            <w:r>
              <w:t>0511 65505040</w:t>
            </w:r>
          </w:p>
        </w:tc>
      </w:tr>
      <w:tr>
        <w:tc>
          <w:tcPr>
            <w:tcW w:type="dxa" w:w="4680"/>
          </w:tcPr>
          <w:p>
            <w:r>
              <w:t>Schaden-Hotline Unfall</w:t>
            </w:r>
          </w:p>
        </w:tc>
        <w:tc>
          <w:tcPr>
            <w:tcW w:type="dxa" w:w="4680"/>
          </w:tcPr>
          <w:p>
            <w:r>
              <w:t>0511 6550060</w:t>
            </w:r>
          </w:p>
        </w:tc>
      </w:tr>
      <w:tr>
        <w:tc>
          <w:tcPr>
            <w:tcW w:type="dxa" w:w="4680"/>
          </w:tcPr>
          <w:p>
            <w:r>
              <w:t>Schaden-Hotline Photovoltaik</w:t>
            </w:r>
          </w:p>
        </w:tc>
        <w:tc>
          <w:tcPr>
            <w:tcW w:type="dxa" w:w="4680"/>
          </w:tcPr>
          <w:p>
            <w:r>
              <w:t>0511 9073792</w:t>
            </w:r>
          </w:p>
        </w:tc>
      </w:tr>
      <w:tr>
        <w:tc>
          <w:tcPr>
            <w:tcW w:type="dxa" w:w="4680"/>
          </w:tcPr>
          <w:p>
            <w:r>
              <w:t>Schaden-Hotline Rechtsschutz</w:t>
            </w:r>
          </w:p>
        </w:tc>
        <w:tc>
          <w:tcPr>
            <w:tcW w:type="dxa" w:w="4680"/>
          </w:tcPr>
          <w:p>
            <w:r>
              <w:t>0621 4204222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