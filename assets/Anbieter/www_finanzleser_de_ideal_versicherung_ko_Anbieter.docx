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www.finanzleser.de/ideal-versicherung-kontakt/</w:t>
      </w:r>
    </w:p>
    <w:p>
      <w:r>
        <w:t>Die IDEAL Lebensversicherung a.G. ist ein unabhängiger Versicherungsverein auf Gegenseitigkeit aus Berlin, der seit über 100 Jahren (Gründung 1913) am Markt tätig ist. Als erster Versicherer führte die IDEAL im Jahr 2002 eine private Pflegerentenversicherung ein und ist bis heute Marktführer in diesem Bereich. Die Versicherungsgruppe ist in den Geschäftsfeldern Lebensversicherung, Schaden- und Unfallversicherung tätig und bietet Lebens-, Unfall- und Schadenversicherungen an. Als Spezialist für die Generation 50+ konzentriert sich die IDEAL besonders auf Seniorenprodukte wie Pflegerentenversicherung, Sterbegeldversicherung und Altersvorsorge. Das Unternehmen hat seinen Hauptsitz in Berlin und arbeitet mit rund 10.000 selbstständigen Vertriebspartnern zusammen.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IDEAL Versicherung AG</w:t>
            </w:r>
          </w:p>
        </w:tc>
      </w:tr>
      <w:tr>
        <w:tc>
          <w:tcPr>
            <w:tcW w:type="dxa" w:w="4680"/>
          </w:tcPr>
          <w:p>
            <w:r>
              <w:t>Adresse</w:t>
            </w:r>
          </w:p>
        </w:tc>
        <w:tc>
          <w:tcPr>
            <w:tcW w:type="dxa" w:w="4680"/>
          </w:tcPr>
          <w:p>
            <w:r>
              <w:t>Kochstraße 26, 10969 Berlin</w:t>
            </w:r>
          </w:p>
        </w:tc>
      </w:tr>
      <w:tr>
        <w:tc>
          <w:tcPr>
            <w:tcW w:type="dxa" w:w="4680"/>
          </w:tcPr>
          <w:p>
            <w:r>
              <w:t>Telefon</w:t>
            </w:r>
          </w:p>
        </w:tc>
        <w:tc>
          <w:tcPr>
            <w:tcW w:type="dxa" w:w="4680"/>
          </w:tcPr>
          <w:p>
            <w:r>
              <w:t>030-2587-0</w:t>
            </w:r>
          </w:p>
        </w:tc>
      </w:tr>
      <w:tr>
        <w:tc>
          <w:tcPr>
            <w:tcW w:type="dxa" w:w="4680"/>
          </w:tcPr>
          <w:p>
            <w:r>
              <w:t>Website</w:t>
            </w:r>
          </w:p>
        </w:tc>
        <w:tc>
          <w:tcPr>
            <w:tcW w:type="dxa" w:w="4680"/>
          </w:tcPr>
          <w:p>
            <w:r>
              <w:t>www.ideal-versicherung.de</w:t>
            </w:r>
          </w:p>
        </w:tc>
      </w:tr>
      <w:tr>
        <w:tc>
          <w:tcPr>
            <w:tcW w:type="dxa" w:w="4680"/>
          </w:tcPr>
          <w:p>
            <w:r>
              <w:t>E-Mail</w:t>
            </w:r>
          </w:p>
        </w:tc>
        <w:tc>
          <w:tcPr>
            <w:tcW w:type="dxa" w:w="4680"/>
          </w:tcPr>
          <w:p>
            <w:r>
              <w:t>info@ideal-versicherung.de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