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www.finanzleser.de/dialog-versicherung-kontakt/</w:t>
      </w:r>
    </w:p>
    <w:p>
      <w:r>
        <w:t>Die Dialog Versicherung AG ist ein Versicherungsunternehmen mit Sitz in München, das seit 1972 besteht und zur Generali-Gruppe gehört. Als Maklerversicherer der Generali Deutschland bietet das Unternehmen eine breite Palette von Versicherungsprodukten an, darunter Kfz-Haftpflicht, Kaskoversicherungen, Hausrat-, Haftpflicht- und Unfallversicherungen sowie technische und Transportversicherungen. Mit etwa 900 Mitarbeitern arbeitet die Dialog Versicherung eng mit rund 19.000 unabhängigen Vertriebspartnern zusammen, zu denen Einzelmakler, Banken, Sparkassen und Maklerpools zählen. Das Unternehmen hat sich als Spezialist für biometrische Risiken etabliert und wurde bereits mehrfach für seine Servicequalität ausgezeichnet. Ihre Versicherungslösungen richten sich sowohl an Privat- als auch an Firmenkunden.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Dialog Versicherung AG</w:t>
            </w:r>
          </w:p>
        </w:tc>
      </w:tr>
      <w:tr>
        <w:tc>
          <w:tcPr>
            <w:tcW w:type="dxa" w:w="4680"/>
          </w:tcPr>
          <w:p>
            <w:r>
              <w:t>Adresse</w:t>
            </w:r>
          </w:p>
        </w:tc>
        <w:tc>
          <w:tcPr>
            <w:tcW w:type="dxa" w:w="4680"/>
          </w:tcPr>
          <w:p>
            <w:r>
              <w:t>Adenauerring 7, 81737 München</w:t>
            </w:r>
          </w:p>
        </w:tc>
      </w:tr>
      <w:tr>
        <w:tc>
          <w:tcPr>
            <w:tcW w:type="dxa" w:w="4680"/>
          </w:tcPr>
          <w:p>
            <w:r>
              <w:t>Telefon (Zentrale)</w:t>
            </w:r>
          </w:p>
        </w:tc>
        <w:tc>
          <w:tcPr>
            <w:tcW w:type="dxa" w:w="4680"/>
          </w:tcPr>
          <w:p>
            <w:r>
              <w:t>089 5121-6680</w:t>
            </w:r>
          </w:p>
        </w:tc>
      </w:tr>
      <w:tr>
        <w:tc>
          <w:tcPr>
            <w:tcW w:type="dxa" w:w="4680"/>
          </w:tcPr>
          <w:p>
            <w:r>
              <w:t>Website</w:t>
            </w:r>
          </w:p>
        </w:tc>
        <w:tc>
          <w:tcPr>
            <w:tcW w:type="dxa" w:w="4680"/>
          </w:tcPr>
          <w:p>
            <w:r>
              <w:t>https://www.dialog-versicherung.de/</w:t>
            </w:r>
          </w:p>
        </w:tc>
      </w:tr>
      <w:tr>
        <w:tc>
          <w:tcPr>
            <w:tcW w:type="dxa" w:w="4680"/>
          </w:tcPr>
          <w:p>
            <w:r>
              <w:t>E-Mail</w:t>
            </w:r>
          </w:p>
        </w:tc>
        <w:tc>
          <w:tcPr>
            <w:tcW w:type="dxa" w:w="4680"/>
          </w:tcPr>
          <w:p>
            <w:r>
              <w:t>service@dialog-versicherung.de</w:t>
            </w:r>
          </w:p>
        </w:tc>
      </w:tr>
      <w:tr>
        <w:tc>
          <w:tcPr>
            <w:tcW w:type="dxa" w:w="4680"/>
          </w:tcPr>
          <w:p>
            <w:r>
              <w:t>Kraftfahrt Service-Telefon</w:t>
            </w:r>
          </w:p>
        </w:tc>
        <w:tc>
          <w:tcPr>
            <w:tcW w:type="dxa" w:w="4680"/>
          </w:tcPr>
          <w:p>
            <w:r>
              <w:t>089 5121-6600</w:t>
            </w:r>
          </w:p>
        </w:tc>
      </w:tr>
      <w:tr>
        <w:tc>
          <w:tcPr>
            <w:tcW w:type="dxa" w:w="4680"/>
          </w:tcPr>
          <w:p>
            <w:r>
              <w:t>Sach/Unfall/Haftpflicht Service-Telefon</w:t>
            </w:r>
          </w:p>
        </w:tc>
        <w:tc>
          <w:tcPr>
            <w:tcW w:type="dxa" w:w="4680"/>
          </w:tcPr>
          <w:p>
            <w:r>
              <w:t>089 5121-6644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