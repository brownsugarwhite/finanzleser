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www.finanzleser.de/dkv-krankenversicherung-kontakt/</w:t>
      </w:r>
    </w:p>
    <w:p>
      <w:r>
        <w:t>Die DKV Deutsche Krankenversicherung AG ist einer der größten privaten Krankenversicherer in Deutschland und ist ein Teil des ERGO-Konzerns. Mit über 90 Jahren Erfahrung bietet die DKV eine breite Palette an flexiblen Tarifen, die auf die unterschiedlichen Bedürfnisse der Versicherten abgestimmt sind. Das Unternehmen bietet sowohl private Krankenvollversicherungen als auch umfangreiche Zusatzversicherungen für gesetzlich Versicherte. Besonders bekannt ist die DKV für ihre umfangreiche Tarifstruktur, die von günstigen Grundabsicherungen bis hin zu hochwertigen Premium-Tarifen reicht. Die DKV Deutsche Krankenversicherung AG wird zum 01. April 2026 die Beiträge in der privaten Krankenversicherung (PKV) erneut anpassen - diesmal um bis zu 62%. Die DKV ist eine beliebte Wahl für Versicherte, die eine stabile und individuell anpassbare Krankenversicherung suchen. Dank ihrer langen Marktpräsenz und der Verlässlichkeit des ERGO-Konzerns gilt die DKV als verlässlicher Partner für alle, die Wert auf umfassenden Schutz und gute Beratungsleistungen legen.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DKV Deutsche Krankenversicherung AG</w:t>
            </w:r>
          </w:p>
        </w:tc>
      </w:tr>
      <w:tr>
        <w:tc>
          <w:tcPr>
            <w:tcW w:type="dxa" w:w="4680"/>
          </w:tcPr>
          <w:p>
            <w:r>
              <w:t>Adresse</w:t>
            </w:r>
          </w:p>
        </w:tc>
        <w:tc>
          <w:tcPr>
            <w:tcW w:type="dxa" w:w="4680"/>
          </w:tcPr>
          <w:p>
            <w:r>
              <w:t>Aachener Straße 300, 50933 Köln</w:t>
            </w:r>
          </w:p>
        </w:tc>
      </w:tr>
      <w:tr>
        <w:tc>
          <w:tcPr>
            <w:tcW w:type="dxa" w:w="4680"/>
          </w:tcPr>
          <w:p>
            <w:r>
              <w:t>Website</w:t>
            </w:r>
          </w:p>
        </w:tc>
        <w:tc>
          <w:tcPr>
            <w:tcW w:type="dxa" w:w="4680"/>
          </w:tcPr>
          <w:p>
            <w:r>
              <w:t>www.dkv.com</w:t>
            </w:r>
          </w:p>
        </w:tc>
      </w:tr>
      <w:tr>
        <w:tc>
          <w:tcPr>
            <w:tcW w:type="dxa" w:w="4680"/>
          </w:tcPr>
          <w:p>
            <w:r>
              <w:t>E-Mail</w:t>
            </w:r>
          </w:p>
        </w:tc>
        <w:tc>
          <w:tcPr>
            <w:tcW w:type="dxa" w:w="4680"/>
          </w:tcPr>
          <w:p>
            <w:r>
              <w:t>service@dkv.com</w:t>
            </w:r>
          </w:p>
        </w:tc>
      </w:tr>
      <w:tr>
        <w:tc>
          <w:tcPr>
            <w:tcW w:type="dxa" w:w="4680"/>
          </w:tcPr>
          <w:p>
            <w:r>
              <w:t>Telefon</w:t>
            </w:r>
          </w:p>
        </w:tc>
        <w:tc>
          <w:tcPr>
            <w:tcW w:type="dxa" w:w="4680"/>
          </w:tcPr>
          <w:p>
            <w:r>
              <w:t>0221-578-0</w:t>
            </w:r>
          </w:p>
        </w:tc>
      </w:tr>
      <w:tr>
        <w:tc>
          <w:tcPr>
            <w:tcW w:type="dxa" w:w="4680"/>
          </w:tcPr>
          <w:p>
            <w:r>
              <w:t>Service-Telefon</w:t>
            </w:r>
          </w:p>
        </w:tc>
        <w:tc>
          <w:tcPr>
            <w:tcW w:type="dxa" w:w="4680"/>
          </w:tcPr>
          <w:p>
            <w:r>
              <w:t>0800 3746 444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