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www.finanzleser.de/docura-versicherung-kontakt/</w:t>
      </w:r>
    </w:p>
    <w:p>
      <w:r>
        <w:t>Die DOCURA VVaG ist ein Versicherungsverein auf Gegenseitigkeit, der seine Wurzeln in der 1911 von Feodor Hänisch als Brandkasse der Lehrer Rheinlands und Westfalens gegründeten Gesellschaft hat. Heute schenken dem Unternehmen mehr als 100.000 Versicherungsnehmer ihr Vertrauen. Als Versicherungsverein auf Gegenseitigkeit ist die DOCURA allein dem Interesse ihrer Mitglieder verpflichtet, nicht einer Gewinnmaximierung. Das Unternehmen bietet seit 2003 allen Berufsgruppen Zugang zu seinem Versicherungsangebot. Die DOCURA spezialisiert sich auf die Bereiche Hausrat-, Glas- und private Haftpflichtversicherung. Der Hauptsitz des Unternehmens befindet sich in Bochum an der Königsallee 57.</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Docura VVaG</w:t>
            </w:r>
          </w:p>
        </w:tc>
      </w:tr>
      <w:tr>
        <w:tc>
          <w:tcPr>
            <w:tcW w:type="dxa" w:w="4680"/>
          </w:tcPr>
          <w:p>
            <w:r>
              <w:t>Adresse</w:t>
            </w:r>
          </w:p>
        </w:tc>
        <w:tc>
          <w:tcPr>
            <w:tcW w:type="dxa" w:w="4680"/>
          </w:tcPr>
          <w:p>
            <w:r>
              <w:t>Königsallee 57, 44789 Bochum</w:t>
            </w:r>
          </w:p>
        </w:tc>
      </w:tr>
      <w:tr>
        <w:tc>
          <w:tcPr>
            <w:tcW w:type="dxa" w:w="4680"/>
          </w:tcPr>
          <w:p>
            <w:r>
              <w:t>Website</w:t>
            </w:r>
          </w:p>
        </w:tc>
        <w:tc>
          <w:tcPr>
            <w:tcW w:type="dxa" w:w="4680"/>
          </w:tcPr>
          <w:p>
            <w:r>
              <w:t>www.docura.de</w:t>
            </w:r>
          </w:p>
        </w:tc>
      </w:tr>
      <w:tr>
        <w:tc>
          <w:tcPr>
            <w:tcW w:type="dxa" w:w="4680"/>
          </w:tcPr>
          <w:p>
            <w:r>
              <w:t>E-Mail</w:t>
            </w:r>
          </w:p>
        </w:tc>
        <w:tc>
          <w:tcPr>
            <w:tcW w:type="dxa" w:w="4680"/>
          </w:tcPr>
          <w:p>
            <w:r>
              <w:t>info@docura.de</w:t>
            </w:r>
          </w:p>
        </w:tc>
      </w:tr>
      <w:tr>
        <w:tc>
          <w:tcPr>
            <w:tcW w:type="dxa" w:w="4680"/>
          </w:tcPr>
          <w:p>
            <w:r>
              <w:t>Telefon</w:t>
            </w:r>
          </w:p>
        </w:tc>
        <w:tc>
          <w:tcPr>
            <w:tcW w:type="dxa" w:w="4680"/>
          </w:tcPr>
          <w:p>
            <w:r>
              <w:t>0234 93715-0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