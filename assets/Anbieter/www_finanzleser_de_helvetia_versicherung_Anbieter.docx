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www.finanzleser.de/helvetia-versicherung-kontakt/</w:t>
      </w:r>
    </w:p>
    <w:p>
      <w:r>
        <w:t>Die Helvetia Versicherung ist seit 1862 in Deutschland tätig und führt ihre Geschäfte heute über die Direktion für Deutschland mit Sitz in Frankfurt am Main eigenverantwortlich. Das Unternehmen hat seine Wurzeln als Feuerversicherer im Jahr 1861 in St. Gallen, Schweiz, und entwickelte sich schrittweise zu einem umfassenden Allbranchenversicherer. Mit knapp 800 Mitarbeitenden betreut Helvetia in Deutschland rund eine Million Kunden. Das Versicherungsunternehmen ist in allen Sparten des Schaden- und Lebensversicherungsgeschäftes etabliert und bietet innovative und kundenorientierte Lösungen rund um Sicherheit und Vorsorge aus einer Hand. In den zum Segment Europa zusammengefassten Ländern Deutschland, Italien, Österreich und Spanien vertreibt das Unternehmen jeweils direkt Lebens- und Nichtlebensversicherungen und tritt seit 2006 unter der Einheitsmarke Helvetia auf.</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Helvetia Schweizerische Versicherungsgesellschaft AG</w:t>
            </w:r>
          </w:p>
        </w:tc>
      </w:tr>
      <w:tr>
        <w:tc>
          <w:tcPr>
            <w:tcW w:type="dxa" w:w="4680"/>
          </w:tcPr>
          <w:p>
            <w:r>
              <w:t>Adresse</w:t>
            </w:r>
          </w:p>
        </w:tc>
        <w:tc>
          <w:tcPr>
            <w:tcW w:type="dxa" w:w="4680"/>
          </w:tcPr>
          <w:p>
            <w:r>
              <w:t>Berliner Straße 56-58, 60311 Frankfurt am Main</w:t>
            </w:r>
          </w:p>
        </w:tc>
      </w:tr>
      <w:tr>
        <w:tc>
          <w:tcPr>
            <w:tcW w:type="dxa" w:w="4680"/>
          </w:tcPr>
          <w:p>
            <w:r>
              <w:t>Website</w:t>
            </w:r>
          </w:p>
        </w:tc>
        <w:tc>
          <w:tcPr>
            <w:tcW w:type="dxa" w:w="4680"/>
          </w:tcPr>
          <w:p>
            <w:r>
              <w:t>www.helvetia.de</w:t>
            </w:r>
          </w:p>
        </w:tc>
      </w:tr>
      <w:tr>
        <w:tc>
          <w:tcPr>
            <w:tcW w:type="dxa" w:w="4680"/>
          </w:tcPr>
          <w:p>
            <w:r>
              <w:t>E-Mail</w:t>
            </w:r>
          </w:p>
        </w:tc>
        <w:tc>
          <w:tcPr>
            <w:tcW w:type="dxa" w:w="4680"/>
          </w:tcPr>
          <w:p>
            <w:r>
              <w:t>info@helvetia.de</w:t>
            </w:r>
          </w:p>
        </w:tc>
      </w:tr>
      <w:tr>
        <w:tc>
          <w:tcPr>
            <w:tcW w:type="dxa" w:w="4680"/>
          </w:tcPr>
          <w:p>
            <w:r>
              <w:t>Telefon Hauptnummer</w:t>
            </w:r>
          </w:p>
        </w:tc>
        <w:tc>
          <w:tcPr>
            <w:tcW w:type="dxa" w:w="4680"/>
          </w:tcPr>
          <w:p>
            <w:r>
              <w:t>069-1332-0</w:t>
            </w:r>
          </w:p>
        </w:tc>
      </w:tr>
      <w:tr>
        <w:tc>
          <w:tcPr>
            <w:tcW w:type="dxa" w:w="4680"/>
          </w:tcPr>
          <w:p>
            <w:r>
              <w:t>Pannenhilfe Kfz</w:t>
            </w:r>
          </w:p>
        </w:tc>
        <w:tc>
          <w:tcPr>
            <w:tcW w:type="dxa" w:w="4680"/>
          </w:tcPr>
          <w:p>
            <w:r>
              <w:t>01802 43 58 38</w:t>
            </w:r>
          </w:p>
        </w:tc>
      </w:tr>
      <w:tr>
        <w:tc>
          <w:tcPr>
            <w:tcW w:type="dxa" w:w="4680"/>
          </w:tcPr>
          <w:p>
            <w:r>
              <w:t>Schadenservice Kfz</w:t>
            </w:r>
          </w:p>
        </w:tc>
        <w:tc>
          <w:tcPr>
            <w:tcW w:type="dxa" w:w="4680"/>
          </w:tcPr>
          <w:p>
            <w:r>
              <w:t>069 58 00 55 704</w:t>
            </w:r>
          </w:p>
        </w:tc>
      </w:tr>
      <w:tr>
        <w:tc>
          <w:tcPr>
            <w:tcW w:type="dxa" w:w="4680"/>
          </w:tcPr>
          <w:p>
            <w:r>
              <w:t>Schadenservice Roller</w:t>
            </w:r>
          </w:p>
        </w:tc>
        <w:tc>
          <w:tcPr>
            <w:tcW w:type="dxa" w:w="4680"/>
          </w:tcPr>
          <w:p>
            <w:r>
              <w:t>069 58 00 55 704</w:t>
            </w:r>
          </w:p>
        </w:tc>
      </w:tr>
      <w:tr>
        <w:tc>
          <w:tcPr>
            <w:tcW w:type="dxa" w:w="4680"/>
          </w:tcPr>
          <w:p>
            <w:r>
              <w:t>Schadenservice Sachversicherung</w:t>
            </w:r>
          </w:p>
        </w:tc>
        <w:tc>
          <w:tcPr>
            <w:tcW w:type="dxa" w:w="4680"/>
          </w:tcPr>
          <w:p>
            <w:r>
              <w:t>069 58 00 55 702</w:t>
            </w:r>
          </w:p>
        </w:tc>
      </w:tr>
      <w:tr>
        <w:tc>
          <w:tcPr>
            <w:tcW w:type="dxa" w:w="4680"/>
          </w:tcPr>
          <w:p>
            <w:r>
              <w:t>Schadenservice Haftpflicht</w:t>
            </w:r>
          </w:p>
        </w:tc>
        <w:tc>
          <w:tcPr>
            <w:tcW w:type="dxa" w:w="4680"/>
          </w:tcPr>
          <w:p>
            <w:r>
              <w:t>069 58 00 55 285</w:t>
            </w:r>
          </w:p>
        </w:tc>
      </w:tr>
      <w:tr>
        <w:tc>
          <w:tcPr>
            <w:tcW w:type="dxa" w:w="4680"/>
          </w:tcPr>
          <w:p>
            <w:r>
              <w:t>Schadenservice Unfall</w:t>
            </w:r>
          </w:p>
        </w:tc>
        <w:tc>
          <w:tcPr>
            <w:tcW w:type="dxa" w:w="4680"/>
          </w:tcPr>
          <w:p>
            <w:r>
              <w:t>069 58 00 55 770</w:t>
            </w:r>
          </w:p>
        </w:tc>
      </w:tr>
      <w:tr>
        <w:tc>
          <w:tcPr>
            <w:tcW w:type="dxa" w:w="4680"/>
          </w:tcPr>
          <w:p>
            <w:r>
              <w:t>Tierkrankenversicherung PetCare</w:t>
            </w:r>
          </w:p>
        </w:tc>
        <w:tc>
          <w:tcPr>
            <w:tcW w:type="dxa" w:w="4680"/>
          </w:tcPr>
          <w:p>
            <w:r>
              <w:t>069 1332 500 und 069 58 00 55 795</w:t>
            </w:r>
          </w:p>
        </w:tc>
      </w:tr>
      <w:tr>
        <w:tc>
          <w:tcPr>
            <w:tcW w:type="dxa" w:w="4680"/>
          </w:tcPr>
          <w:p>
            <w:r>
              <w:t>Tierversicherungen</w:t>
            </w:r>
          </w:p>
        </w:tc>
        <w:tc>
          <w:tcPr>
            <w:tcW w:type="dxa" w:w="4680"/>
          </w:tcPr>
          <w:p>
            <w:r>
              <w:t>+49 69 580055100</w:t>
            </w:r>
          </w:p>
        </w:tc>
      </w:tr>
      <w:tr>
        <w:tc>
          <w:tcPr>
            <w:tcW w:type="dxa" w:w="4680"/>
          </w:tcPr>
          <w:p>
            <w:r>
              <w:t>Bootsversicherung</w:t>
            </w:r>
          </w:p>
        </w:tc>
        <w:tc>
          <w:tcPr>
            <w:tcW w:type="dxa" w:w="4680"/>
          </w:tcPr>
          <w:p>
            <w:r>
              <w:t>+49 69 1332630</w:t>
            </w:r>
          </w:p>
        </w:tc>
      </w:tr>
      <w:tr>
        <w:tc>
          <w:tcPr>
            <w:tcW w:type="dxa" w:w="4680"/>
          </w:tcPr>
          <w:p>
            <w:r>
              <w:t>Hausrat/Wohngebäude/Haftpflicht/Unfall</w:t>
            </w:r>
          </w:p>
        </w:tc>
        <w:tc>
          <w:tcPr>
            <w:tcW w:type="dxa" w:w="4680"/>
          </w:tcPr>
          <w:p>
            <w:r>
              <w:t>+49 69 580055100</w:t>
            </w:r>
          </w:p>
        </w:tc>
      </w:tr>
      <w:tr>
        <w:tc>
          <w:tcPr>
            <w:tcW w:type="dxa" w:w="4680"/>
          </w:tcPr>
          <w:p>
            <w:r>
              <w:t>Kfz/Moped/E-Auto/E-Scooter/Quad</w:t>
            </w:r>
          </w:p>
        </w:tc>
        <w:tc>
          <w:tcPr>
            <w:tcW w:type="dxa" w:w="4680"/>
          </w:tcPr>
          <w:p>
            <w:r>
              <w:t>+49 69 580055300</w:t>
            </w:r>
          </w:p>
        </w:tc>
      </w:tr>
      <w:tr>
        <w:tc>
          <w:tcPr>
            <w:tcW w:type="dxa" w:w="4680"/>
          </w:tcPr>
          <w:p>
            <w:r>
              <w:t>Oldtimer/PremiumCar</w:t>
            </w:r>
          </w:p>
        </w:tc>
        <w:tc>
          <w:tcPr>
            <w:tcW w:type="dxa" w:w="4680"/>
          </w:tcPr>
          <w:p>
            <w:r>
              <w:t>+49 69 1332390</w:t>
            </w:r>
          </w:p>
        </w:tc>
      </w:tr>
      <w:tr>
        <w:tc>
          <w:tcPr>
            <w:tcW w:type="dxa" w:w="4680"/>
          </w:tcPr>
          <w:p>
            <w:r>
              <w:t>Kunstversicherung</w:t>
            </w:r>
          </w:p>
        </w:tc>
        <w:tc>
          <w:tcPr>
            <w:tcW w:type="dxa" w:w="4680"/>
          </w:tcPr>
          <w:p>
            <w:r>
              <w:t>+49 69 580055230</w:t>
            </w:r>
          </w:p>
        </w:tc>
      </w:tr>
      <w:tr>
        <w:tc>
          <w:tcPr>
            <w:tcW w:type="dxa" w:w="4680"/>
          </w:tcPr>
          <w:p>
            <w:r>
              <w:t>Berufsunfähigkeit</w:t>
            </w:r>
          </w:p>
        </w:tc>
        <w:tc>
          <w:tcPr>
            <w:tcW w:type="dxa" w:w="4680"/>
          </w:tcPr>
          <w:p>
            <w:r>
              <w:t>+49 69 1332883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