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www.finanzleser.de/ergo-lebensversicherung-kontakt/</w:t>
      </w:r>
    </w:p>
    <w:p>
      <w:r>
        <w:t>Die ERGO Lebensversicherung AG ist ein deutsches Versicherungsunternehmen mit Sitz in Hamburg, das seit 1997 der ERGO Group in Düsseldorf angehört. Nach einer Umstrukturierung 2010 erfolgte die Fokussierung auf das Lebensversicherungsgeschäft. Als eine der großen Versicherungsgruppen in Deutschland und Europa ist ERGO in mehr als 30 Ländern vertreten und konzentriert sich auf die Regionen Europa und Asien. Das Unternehmen bietet ein umfangreiches Spektrum an Versicherungen, Vorsorge und Serviceleistungen. Die ERGO Lebensversicherung AG ist spezialisiert auf Lebensversicherungen, Berufsunfähigkeitsversicherungen, betriebliche Altersvorsorge und private Rentenversicherungen. Sie verwaltet auch die Verträge der ehemals eigenständigen Hamburg-Mannheimer und Victoria Lebensversicherung, die in das Unternehmen integriert wurden. Mit über 30 Jahren Erfahrung im deutschen Versicherungsmarkt bietet sie individuelle Lösungen für alle drei Säulen der Altersvorsorge.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ERGO Lebensversicherung AG</w:t>
            </w:r>
          </w:p>
        </w:tc>
      </w:tr>
      <w:tr>
        <w:tc>
          <w:tcPr>
            <w:tcW w:type="dxa" w:w="4680"/>
          </w:tcPr>
          <w:p>
            <w:r>
              <w:t>Adresse</w:t>
            </w:r>
          </w:p>
        </w:tc>
        <w:tc>
          <w:tcPr>
            <w:tcW w:type="dxa" w:w="4680"/>
          </w:tcPr>
          <w:p>
            <w:r>
              <w:t>Überseering 45, 22297 Hamburg</w:t>
            </w:r>
          </w:p>
        </w:tc>
      </w:tr>
      <w:tr>
        <w:tc>
          <w:tcPr>
            <w:tcW w:type="dxa" w:w="4680"/>
          </w:tcPr>
          <w:p>
            <w:r>
              <w:t>Telefon</w:t>
            </w:r>
          </w:p>
        </w:tc>
        <w:tc>
          <w:tcPr>
            <w:tcW w:type="dxa" w:w="4680"/>
          </w:tcPr>
          <w:p>
            <w:r>
              <w:t>040 6376-0</w:t>
            </w:r>
          </w:p>
        </w:tc>
      </w:tr>
      <w:tr>
        <w:tc>
          <w:tcPr>
            <w:tcW w:type="dxa" w:w="4680"/>
          </w:tcPr>
          <w:p>
            <w:r>
              <w:t>Website</w:t>
            </w:r>
          </w:p>
        </w:tc>
        <w:tc>
          <w:tcPr>
            <w:tcW w:type="dxa" w:w="4680"/>
          </w:tcPr>
          <w:p>
            <w:r>
              <w:t>https://www.ergo.de</w:t>
            </w:r>
          </w:p>
        </w:tc>
      </w:tr>
      <w:tr>
        <w:tc>
          <w:tcPr>
            <w:tcW w:type="dxa" w:w="4680"/>
          </w:tcPr>
          <w:p>
            <w:r>
              <w:t>E-Mail</w:t>
            </w:r>
          </w:p>
        </w:tc>
        <w:tc>
          <w:tcPr>
            <w:tcW w:type="dxa" w:w="4680"/>
          </w:tcPr>
          <w:p>
            <w:r>
              <w:t>info@ergo.de</w:t>
            </w:r>
          </w:p>
        </w:tc>
      </w:tr>
      <w:tr>
        <w:tc>
          <w:tcPr>
            <w:tcW w:type="dxa" w:w="4680"/>
          </w:tcPr>
          <w:p>
            <w:r>
              <w:t>Service-Telefonnummer</w:t>
            </w:r>
          </w:p>
        </w:tc>
        <w:tc>
          <w:tcPr>
            <w:tcW w:type="dxa" w:w="4680"/>
          </w:tcPr>
          <w:p>
            <w:r>
              <w:t>service@ergo.de (allgemeine Anfragen)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