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www.finanzleser.de/ks-auxilia-rechtsschutzversicherung-konta</w:t>
      </w:r>
    </w:p>
    <w:p>
      <w:r>
        <w:t>Die KS Auxilia Rechtsschutzversicherung AG ist eine spezialisierte Rechtsschutzversicherung mit Sitz in München, die zur KS-Unternehmensgruppe gehört. Als Tochterunternehmen des Kraftfahrer-Schutz e.V. wurde die Auxilia 1964 gegründet und hat sich auf Verkehrs- und Rechtsschutz spezialisiert. Heute zählt KS/Auxilia zu den führenden Anbietern von Rechtsschutzversicherungen in Deutschland, mit einem starken Fokus auf Verkehrsteilnehmer und deren Bedürfnisse.</w:t>
      </w:r>
    </w:p>
    <w:p>
      <w:r>
        <w:t>Das Unternehmen bietet verschiedene Rechtsschutzprodukte für Privat-, Beruf-, Verkehrs-, Wohn- und Spezial-Straf-Rechtsschutz. Die Rechtsschutzversicherung bringt wesentliche Vorteile zur Durchsetzung Ihrer Rechte und schützt vor unkalkulierbaren Kosten. Die AUXILIA wird in unabhängigen Rankings und Studien regelmäßig positiv hervorgehoben und kann durch ihre wirtschaftliche Unabhängigkeit das Handeln auf die Wünsche der Mitglieder, Kunden und Geschäftspartner ausrichten.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AUXILIA Rechtsschutz-Versicherungs-AG</w:t>
            </w:r>
          </w:p>
        </w:tc>
      </w:tr>
      <w:tr>
        <w:tc>
          <w:tcPr>
            <w:tcW w:type="dxa" w:w="4680"/>
          </w:tcPr>
          <w:p>
            <w:r>
              <w:t>Adresse</w:t>
            </w:r>
          </w:p>
        </w:tc>
        <w:tc>
          <w:tcPr>
            <w:tcW w:type="dxa" w:w="4680"/>
          </w:tcPr>
          <w:p>
            <w:r>
              <w:t>Uhlandstraße 7, 80336 München</w:t>
            </w:r>
          </w:p>
        </w:tc>
      </w:tr>
      <w:tr>
        <w:tc>
          <w:tcPr>
            <w:tcW w:type="dxa" w:w="4680"/>
          </w:tcPr>
          <w:p>
            <w:r>
              <w:t>Website</w:t>
            </w:r>
          </w:p>
        </w:tc>
        <w:tc>
          <w:tcPr>
            <w:tcW w:type="dxa" w:w="4680"/>
          </w:tcPr>
          <w:p>
            <w:r>
              <w:t>www.ks-auxilia.de</w:t>
            </w:r>
          </w:p>
        </w:tc>
      </w:tr>
      <w:tr>
        <w:tc>
          <w:tcPr>
            <w:tcW w:type="dxa" w:w="4680"/>
          </w:tcPr>
          <w:p>
            <w:r>
              <w:t>Zentrale E-Mail</w:t>
            </w:r>
          </w:p>
        </w:tc>
        <w:tc>
          <w:tcPr>
            <w:tcW w:type="dxa" w:w="4680"/>
          </w:tcPr>
          <w:p>
            <w:r>
              <w:t>zentrale@ks-auxilia.de</w:t>
            </w:r>
          </w:p>
        </w:tc>
      </w:tr>
      <w:tr>
        <w:tc>
          <w:tcPr>
            <w:tcW w:type="dxa" w:w="4680"/>
          </w:tcPr>
          <w:p>
            <w:r>
              <w:t>Haupttelefon</w:t>
            </w:r>
          </w:p>
        </w:tc>
        <w:tc>
          <w:tcPr>
            <w:tcW w:type="dxa" w:w="4680"/>
          </w:tcPr>
          <w:p>
            <w:r>
              <w:t>089 / 539 81 0</w:t>
            </w:r>
          </w:p>
        </w:tc>
      </w:tr>
      <w:tr>
        <w:tc>
          <w:tcPr>
            <w:tcW w:type="dxa" w:w="4680"/>
          </w:tcPr>
          <w:p>
            <w:r>
              <w:t>Service-Telefon</w:t>
            </w:r>
          </w:p>
        </w:tc>
        <w:tc>
          <w:tcPr>
            <w:tcW w:type="dxa" w:w="4680"/>
          </w:tcPr>
          <w:p>
            <w:r>
              <w:t>089 / 539 81 333, 089 / 539 81 222, 089 / 539 81 999</w:t>
            </w:r>
          </w:p>
        </w:tc>
      </w:tr>
      <w:tr>
        <w:tc>
          <w:tcPr>
            <w:tcW w:type="dxa" w:w="4680"/>
          </w:tcPr>
          <w:p>
            <w:r>
              <w:t>Rechts-Service</w:t>
            </w:r>
          </w:p>
        </w:tc>
        <w:tc>
          <w:tcPr>
            <w:tcW w:type="dxa" w:w="4680"/>
          </w:tcPr>
          <w:p>
            <w:r>
              <w:t>089 / 539 81 333</w:t>
            </w:r>
          </w:p>
        </w:tc>
      </w:tr>
      <w:tr>
        <w:tc>
          <w:tcPr>
            <w:tcW w:type="dxa" w:w="4680"/>
          </w:tcPr>
          <w:p>
            <w:r>
              <w:t>Rechts-Service E-Mail</w:t>
            </w:r>
          </w:p>
        </w:tc>
        <w:tc>
          <w:tcPr>
            <w:tcW w:type="dxa" w:w="4680"/>
          </w:tcPr>
          <w:p>
            <w:r>
              <w:t>rechts-service@ks-auxilia.de</w:t>
            </w:r>
          </w:p>
        </w:tc>
      </w:tr>
      <w:tr>
        <w:tc>
          <w:tcPr>
            <w:tcW w:type="dxa" w:w="4680"/>
          </w:tcPr>
          <w:p>
            <w:r>
              <w:t>Mitglieder-Service</w:t>
            </w:r>
          </w:p>
        </w:tc>
        <w:tc>
          <w:tcPr>
            <w:tcW w:type="dxa" w:w="4680"/>
          </w:tcPr>
          <w:p>
            <w:r>
              <w:t>089 / 539 81 222</w:t>
            </w:r>
          </w:p>
        </w:tc>
      </w:tr>
      <w:tr>
        <w:tc>
          <w:tcPr>
            <w:tcW w:type="dxa" w:w="4680"/>
          </w:tcPr>
          <w:p>
            <w:r>
              <w:t>Vertrags-Service E-Mail</w:t>
            </w:r>
          </w:p>
        </w:tc>
        <w:tc>
          <w:tcPr>
            <w:tcW w:type="dxa" w:w="4680"/>
          </w:tcPr>
          <w:p>
            <w:r>
              <w:t>vertrags-service@ks-auxilia.de</w:t>
            </w:r>
          </w:p>
        </w:tc>
      </w:tr>
      <w:tr>
        <w:tc>
          <w:tcPr>
            <w:tcW w:type="dxa" w:w="4680"/>
          </w:tcPr>
          <w:p>
            <w:r>
              <w:t>Neukunden-Service</w:t>
            </w:r>
          </w:p>
        </w:tc>
        <w:tc>
          <w:tcPr>
            <w:tcW w:type="dxa" w:w="4680"/>
          </w:tcPr>
          <w:p>
            <w:r>
              <w:t>089 / 539 81 999</w:t>
            </w:r>
          </w:p>
        </w:tc>
      </w:tr>
      <w:tr>
        <w:tc>
          <w:tcPr>
            <w:tcW w:type="dxa" w:w="4680"/>
          </w:tcPr>
          <w:p>
            <w:r>
              <w:t>Neukunden E-Mail</w:t>
            </w:r>
          </w:p>
        </w:tc>
        <w:tc>
          <w:tcPr>
            <w:tcW w:type="dxa" w:w="4680"/>
          </w:tcPr>
          <w:p>
            <w:r>
              <w:t>neukunden@ks-auxilia.de</w:t>
            </w:r>
          </w:p>
        </w:tc>
      </w:tr>
      <w:tr>
        <w:tc>
          <w:tcPr>
            <w:tcW w:type="dxa" w:w="4680"/>
          </w:tcPr>
          <w:p>
            <w:r>
              <w:t>KS-Notfall-Service</w:t>
            </w:r>
          </w:p>
        </w:tc>
        <w:tc>
          <w:tcPr>
            <w:tcW w:type="dxa" w:w="4680"/>
          </w:tcPr>
          <w:p>
            <w:r>
              <w:t>089/21 12 90 14</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