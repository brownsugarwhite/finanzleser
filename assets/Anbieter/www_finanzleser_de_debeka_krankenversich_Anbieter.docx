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www.finanzleser.de/debeka-krankenversicherung-kontakt/</w:t>
      </w:r>
    </w:p>
    <w:p>
      <w:r>
        <w:t>Die Debeka Krankenversicherung ist mit über 2,5 Millionen privat vollversicherten Personen der größte private Krankenversicherer Europas. Das Unternehmen gehört zur Debeka-Gruppe, einer deutschen Versicherungsgruppe mit Hauptsitz in Koblenz, die unter anderem eine private Krankenversicherung, eine Bausparkasse und die Debeka BKK als gesetzliche Krankenkasse umfasst. Der Name "Debeka" entstand aus den Anfangsbuchstaben der ursprünglichen "Deutsche Beamten-Krankenversicherung", die am 2. Juli 1905 als Krankenunterstützungskasse für die Gemeindebeamten der Rheinprovinz gegründet wurde. Als Versicherungsverein auf Gegenseitigkeit ist das Unternehmen nur seinen Mitgliedern verpflichtet. Bundesweit betreut die Debeka ihre Mitglieder und Kunden mit rund 8.000 Mitarbeitenden an über 4.500 Orten.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Debeka Krankenversicherungsverein auf Gegenseitigkeit</w:t>
            </w:r>
          </w:p>
        </w:tc>
      </w:tr>
      <w:tr>
        <w:tc>
          <w:tcPr>
            <w:tcW w:type="dxa" w:w="4680"/>
          </w:tcPr>
          <w:p>
            <w:r>
              <w:t>Adresse</w:t>
            </w:r>
          </w:p>
        </w:tc>
        <w:tc>
          <w:tcPr>
            <w:tcW w:type="dxa" w:w="4680"/>
          </w:tcPr>
          <w:p>
            <w:r>
              <w:t>Debeka-Platz 1, 56073 Koblenz</w:t>
            </w:r>
          </w:p>
        </w:tc>
      </w:tr>
      <w:tr>
        <w:tc>
          <w:tcPr>
            <w:tcW w:type="dxa" w:w="4680"/>
          </w:tcPr>
          <w:p>
            <w:r>
              <w:t>Website</w:t>
            </w:r>
          </w:p>
        </w:tc>
        <w:tc>
          <w:tcPr>
            <w:tcW w:type="dxa" w:w="4680"/>
          </w:tcPr>
          <w:p>
            <w:r>
              <w:t>www.debeka.de</w:t>
            </w:r>
          </w:p>
        </w:tc>
      </w:tr>
      <w:tr>
        <w:tc>
          <w:tcPr>
            <w:tcW w:type="dxa" w:w="4680"/>
          </w:tcPr>
          <w:p>
            <w:r>
              <w:t>E-Mail</w:t>
            </w:r>
          </w:p>
        </w:tc>
        <w:tc>
          <w:tcPr>
            <w:tcW w:type="dxa" w:w="4680"/>
          </w:tcPr>
          <w:p>
            <w:r>
              <w:t>kundenservice@debeka.de</w:t>
            </w:r>
          </w:p>
        </w:tc>
      </w:tr>
      <w:tr>
        <w:tc>
          <w:tcPr>
            <w:tcW w:type="dxa" w:w="4680"/>
          </w:tcPr>
          <w:p>
            <w:r>
              <w:t>Telefon (allgemein)</w:t>
            </w:r>
          </w:p>
        </w:tc>
        <w:tc>
          <w:tcPr>
            <w:tcW w:type="dxa" w:w="4680"/>
          </w:tcPr>
          <w:p>
            <w:r>
              <w:t>0800 888008200</w:t>
            </w:r>
          </w:p>
        </w:tc>
      </w:tr>
      <w:tr>
        <w:tc>
          <w:tcPr>
            <w:tcW w:type="dxa" w:w="4680"/>
          </w:tcPr>
          <w:p>
            <w:r>
              <w:t>Telefon (Ausland allgemein)</w:t>
            </w:r>
          </w:p>
        </w:tc>
        <w:tc>
          <w:tcPr>
            <w:tcW w:type="dxa" w:w="4680"/>
          </w:tcPr>
          <w:p>
            <w:r>
              <w:t>+49 261 4984664</w:t>
            </w:r>
          </w:p>
        </w:tc>
      </w:tr>
      <w:tr>
        <w:tc>
          <w:tcPr>
            <w:tcW w:type="dxa" w:w="4680"/>
          </w:tcPr>
          <w:p>
            <w:r>
              <w:t>Telefon (Bausparen)</w:t>
            </w:r>
          </w:p>
        </w:tc>
        <w:tc>
          <w:tcPr>
            <w:tcW w:type="dxa" w:w="4680"/>
          </w:tcPr>
          <w:p>
            <w:r>
              <w:t>0261 9434876</w:t>
            </w:r>
          </w:p>
        </w:tc>
      </w:tr>
      <w:tr>
        <w:tc>
          <w:tcPr>
            <w:tcW w:type="dxa" w:w="4680"/>
          </w:tcPr>
          <w:p>
            <w:r>
              <w:t>Telefon (KV-Leistungen Inland)</w:t>
            </w:r>
          </w:p>
        </w:tc>
        <w:tc>
          <w:tcPr>
            <w:tcW w:type="dxa" w:w="4680"/>
          </w:tcPr>
          <w:p>
            <w:r>
              <w:t>0800 888008220</w:t>
            </w:r>
          </w:p>
        </w:tc>
      </w:tr>
      <w:tr>
        <w:tc>
          <w:tcPr>
            <w:tcW w:type="dxa" w:w="4680"/>
          </w:tcPr>
          <w:p>
            <w:r>
              <w:t>Telefon (KV-Leistungen Ausland)</w:t>
            </w:r>
          </w:p>
        </w:tc>
        <w:tc>
          <w:tcPr>
            <w:tcW w:type="dxa" w:w="4680"/>
          </w:tcPr>
          <w:p>
            <w:r>
              <w:t>+49 2614984511</w:t>
            </w:r>
          </w:p>
        </w:tc>
      </w:tr>
      <w:tr>
        <w:tc>
          <w:tcPr>
            <w:tcW w:type="dxa" w:w="4680"/>
          </w:tcPr>
          <w:p>
            <w:r>
              <w:t>Telefon (Pflegeversicherung)</w:t>
            </w:r>
          </w:p>
        </w:tc>
        <w:tc>
          <w:tcPr>
            <w:tcW w:type="dxa" w:w="4680"/>
          </w:tcPr>
          <w:p>
            <w:r>
              <w:t>0261 4984530</w:t>
            </w:r>
          </w:p>
        </w:tc>
      </w:tr>
      <w:tr>
        <w:tc>
          <w:tcPr>
            <w:tcW w:type="dxa" w:w="4680"/>
          </w:tcPr>
          <w:p>
            <w:r>
              <w:t>Telefon (Notfall Ausland)</w:t>
            </w:r>
          </w:p>
        </w:tc>
        <w:tc>
          <w:tcPr>
            <w:tcW w:type="dxa" w:w="4680"/>
          </w:tcPr>
          <w:p>
            <w:r>
              <w:t>+49 261 4989901</w:t>
            </w:r>
          </w:p>
        </w:tc>
      </w:tr>
      <w:tr>
        <w:tc>
          <w:tcPr>
            <w:tcW w:type="dxa" w:w="4680"/>
          </w:tcPr>
          <w:p>
            <w:r>
              <w:t>Telefon (24h-Schaden Inland)</w:t>
            </w:r>
          </w:p>
        </w:tc>
        <w:tc>
          <w:tcPr>
            <w:tcW w:type="dxa" w:w="4680"/>
          </w:tcPr>
          <w:p>
            <w:r>
              <w:t>0800 888008222</w:t>
            </w:r>
          </w:p>
        </w:tc>
      </w:tr>
      <w:tr>
        <w:tc>
          <w:tcPr>
            <w:tcW w:type="dxa" w:w="4680"/>
          </w:tcPr>
          <w:p>
            <w:r>
              <w:t>Telefon (24h-Schaden Ausland)</w:t>
            </w:r>
          </w:p>
        </w:tc>
        <w:tc>
          <w:tcPr>
            <w:tcW w:type="dxa" w:w="4680"/>
          </w:tcPr>
          <w:p>
            <w:r>
              <w:t>+49 261 4984660</w:t>
            </w:r>
          </w:p>
        </w:tc>
      </w:tr>
      <w:tr>
        <w:tc>
          <w:tcPr>
            <w:tcW w:type="dxa" w:w="4680"/>
          </w:tcPr>
          <w:p>
            <w:r>
              <w:t>Telefon (Rechtsschutz)</w:t>
            </w:r>
          </w:p>
        </w:tc>
        <w:tc>
          <w:tcPr>
            <w:tcW w:type="dxa" w:w="4680"/>
          </w:tcPr>
          <w:p>
            <w:r>
              <w:t>0261 4983600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