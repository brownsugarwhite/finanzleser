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www.finanzleser.de/signal-iduna-kontakt/</w:t>
      </w:r>
    </w:p>
    <w:p>
      <w:r>
        <w:t>Die SIGNAL IDUNA Gruppe ist eine der traditionsreichsten Versicherungsgruppen Deutschlands mit über 100 Jahren Markterfahrung. Das Unternehmen entstand durch die Fusion von Signal Versicherungen aus Dortmund und Iduna Nova aus Hamburg im Jahr 1999 und zählt heute zu den führenden Versicherungs- und Finanzdienstleistungsgruppen in Deutschland. Zum 31. Dezember 2024 waren 8.501 Mitarbeitende bei der SIGNAL IDUNA Gruppe beschäftigt. Das Unternehmen bietet umfassende Lösungen in den Bereichen Krankenversicherung, Lebensversicherung, Schaden- und Unfallversicherung sowie Finanzdienstleistungen an und richtet sich sowohl an Privatpersonen als auch an Unternehmen. Mit ihrer Hauptverwaltung in Dortmund und Hamburg hat sich die SIGNAL IDUNA durch ihre Kundenorientierung und finanzielle Stabilität einen festen Platz im deutschen Versicherungsmarkt erarbeitet.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SIGNAL IDUNA Gruppe</w:t>
            </w:r>
          </w:p>
        </w:tc>
      </w:tr>
      <w:tr>
        <w:tc>
          <w:tcPr>
            <w:tcW w:type="dxa" w:w="4680"/>
          </w:tcPr>
          <w:p>
            <w:r>
              <w:t>Adresse</w:t>
            </w:r>
          </w:p>
        </w:tc>
        <w:tc>
          <w:tcPr>
            <w:tcW w:type="dxa" w:w="4680"/>
          </w:tcPr>
          <w:p>
            <w:r>
              <w:t>Joseph-Scherer-Straße 3, 44139 Dortmund</w:t>
            </w:r>
          </w:p>
        </w:tc>
      </w:tr>
      <w:tr>
        <w:tc>
          <w:tcPr>
            <w:tcW w:type="dxa" w:w="4680"/>
          </w:tcPr>
          <w:p>
            <w:r>
              <w:t>Website</w:t>
            </w:r>
          </w:p>
        </w:tc>
        <w:tc>
          <w:tcPr>
            <w:tcW w:type="dxa" w:w="4680"/>
          </w:tcPr>
          <w:p>
            <w:r>
              <w:t>www.signal-iduna.de</w:t>
            </w:r>
          </w:p>
        </w:tc>
      </w:tr>
      <w:tr>
        <w:tc>
          <w:tcPr>
            <w:tcW w:type="dxa" w:w="4680"/>
          </w:tcPr>
          <w:p>
            <w:r>
              <w:t>E-Mail</w:t>
            </w:r>
          </w:p>
        </w:tc>
        <w:tc>
          <w:tcPr>
            <w:tcW w:type="dxa" w:w="4680"/>
          </w:tcPr>
          <w:p>
            <w:r>
              <w:t>info@signal-iduna.de</w:t>
            </w:r>
          </w:p>
        </w:tc>
      </w:tr>
      <w:tr>
        <w:tc>
          <w:tcPr>
            <w:tcW w:type="dxa" w:w="4680"/>
          </w:tcPr>
          <w:p>
            <w:r>
              <w:t>Haupttelefon</w:t>
            </w:r>
          </w:p>
        </w:tc>
        <w:tc>
          <w:tcPr>
            <w:tcW w:type="dxa" w:w="4680"/>
          </w:tcPr>
          <w:p>
            <w:r>
              <w:t>0231 1350</w:t>
            </w:r>
          </w:p>
        </w:tc>
      </w:tr>
      <w:tr>
        <w:tc>
          <w:tcPr>
            <w:tcW w:type="dxa" w:w="4680"/>
          </w:tcPr>
          <w:p>
            <w:r>
              <w:t>Krankenversicherung - Fragen zum Vertrag</w:t>
            </w:r>
          </w:p>
        </w:tc>
        <w:tc>
          <w:tcPr>
            <w:tcW w:type="dxa" w:w="4680"/>
          </w:tcPr>
          <w:p>
            <w:r>
              <w:t>0231 1357991</w:t>
            </w:r>
          </w:p>
        </w:tc>
      </w:tr>
      <w:tr>
        <w:tc>
          <w:tcPr>
            <w:tcW w:type="dxa" w:w="4680"/>
          </w:tcPr>
          <w:p>
            <w:r>
              <w:t>Krankenversicherung - Leistungsabrechnung</w:t>
            </w:r>
          </w:p>
        </w:tc>
        <w:tc>
          <w:tcPr>
            <w:tcW w:type="dxa" w:w="4680"/>
          </w:tcPr>
          <w:p>
            <w:r>
              <w:t>0231 1359120</w:t>
            </w:r>
          </w:p>
        </w:tc>
      </w:tr>
      <w:tr>
        <w:tc>
          <w:tcPr>
            <w:tcW w:type="dxa" w:w="4680"/>
          </w:tcPr>
          <w:p>
            <w:r>
              <w:t>Sachversicherung - Fragen zum Vertrag</w:t>
            </w:r>
          </w:p>
        </w:tc>
        <w:tc>
          <w:tcPr>
            <w:tcW w:type="dxa" w:w="4680"/>
          </w:tcPr>
          <w:p>
            <w:r>
              <w:t>040 41247639</w:t>
            </w:r>
          </w:p>
        </w:tc>
      </w:tr>
      <w:tr>
        <w:tc>
          <w:tcPr>
            <w:tcW w:type="dxa" w:w="4680"/>
          </w:tcPr>
          <w:p>
            <w:r>
              <w:t>Sachversicherung - Schadenmeldung</w:t>
            </w:r>
          </w:p>
        </w:tc>
        <w:tc>
          <w:tcPr>
            <w:tcW w:type="dxa" w:w="4680"/>
          </w:tcPr>
          <w:p>
            <w:r>
              <w:t>040 41245770</w:t>
            </w:r>
          </w:p>
        </w:tc>
      </w:tr>
      <w:tr>
        <w:tc>
          <w:tcPr>
            <w:tcW w:type="dxa" w:w="4680"/>
          </w:tcPr>
          <w:p>
            <w:r>
              <w:t>Kraftfahrtversicherung - Fragen zum Vertrag</w:t>
            </w:r>
          </w:p>
        </w:tc>
        <w:tc>
          <w:tcPr>
            <w:tcW w:type="dxa" w:w="4680"/>
          </w:tcPr>
          <w:p>
            <w:r>
              <w:t>0231 1357993</w:t>
            </w:r>
          </w:p>
        </w:tc>
      </w:tr>
      <w:tr>
        <w:tc>
          <w:tcPr>
            <w:tcW w:type="dxa" w:w="4680"/>
          </w:tcPr>
          <w:p>
            <w:r>
              <w:t>Kraftfahrtversicherung - Schadenmeldung</w:t>
            </w:r>
          </w:p>
        </w:tc>
        <w:tc>
          <w:tcPr>
            <w:tcW w:type="dxa" w:w="4680"/>
          </w:tcPr>
          <w:p>
            <w:r>
              <w:t>0800 6001200</w:t>
            </w:r>
          </w:p>
        </w:tc>
      </w:tr>
      <w:tr>
        <w:tc>
          <w:tcPr>
            <w:tcW w:type="dxa" w:w="4680"/>
          </w:tcPr>
          <w:p>
            <w:r>
              <w:t>Reiseversicherung - Fragen zum Vertrag</w:t>
            </w:r>
          </w:p>
        </w:tc>
        <w:tc>
          <w:tcPr>
            <w:tcW w:type="dxa" w:w="4680"/>
          </w:tcPr>
          <w:p>
            <w:r>
              <w:t>0231 1352451</w:t>
            </w:r>
          </w:p>
        </w:tc>
      </w:tr>
      <w:tr>
        <w:tc>
          <w:tcPr>
            <w:tcW w:type="dxa" w:w="4680"/>
          </w:tcPr>
          <w:p>
            <w:r>
              <w:t>Reiseversicherung - Leistungsabrechnung</w:t>
            </w:r>
          </w:p>
        </w:tc>
        <w:tc>
          <w:tcPr>
            <w:tcW w:type="dxa" w:w="4680"/>
          </w:tcPr>
          <w:p>
            <w:r>
              <w:t>040 41244988</w:t>
            </w:r>
          </w:p>
        </w:tc>
      </w:tr>
      <w:tr>
        <w:tc>
          <w:tcPr>
            <w:tcW w:type="dxa" w:w="4680"/>
          </w:tcPr>
          <w:p>
            <w:r>
              <w:t>ALLRECHT Rechtsschutzversicherung</w:t>
            </w:r>
          </w:p>
        </w:tc>
        <w:tc>
          <w:tcPr>
            <w:tcW w:type="dxa" w:w="4680"/>
          </w:tcPr>
          <w:p>
            <w:r>
              <w:t>0800 90 89 900</w:t>
            </w:r>
          </w:p>
        </w:tc>
      </w:tr>
      <w:tr>
        <w:tc>
          <w:tcPr>
            <w:tcW w:type="dxa" w:w="4680"/>
          </w:tcPr>
          <w:p>
            <w:r>
              <w:t>Lebens- und Rentenversicherung - Fragen zum Vertrag</w:t>
            </w:r>
          </w:p>
        </w:tc>
        <w:tc>
          <w:tcPr>
            <w:tcW w:type="dxa" w:w="4680"/>
          </w:tcPr>
          <w:p>
            <w:r>
              <w:t>0231 1357992</w:t>
            </w:r>
          </w:p>
        </w:tc>
      </w:tr>
      <w:tr>
        <w:tc>
          <w:tcPr>
            <w:tcW w:type="dxa" w:w="4680"/>
          </w:tcPr>
          <w:p>
            <w:r>
              <w:t>Lebens- und Rentenversicherung - Leistungsmeldung</w:t>
            </w:r>
          </w:p>
        </w:tc>
        <w:tc>
          <w:tcPr>
            <w:tcW w:type="dxa" w:w="4680"/>
          </w:tcPr>
          <w:p>
            <w:r>
              <w:t>040 41247848</w:t>
            </w:r>
          </w:p>
        </w:tc>
      </w:tr>
      <w:tr>
        <w:tc>
          <w:tcPr>
            <w:tcW w:type="dxa" w:w="4680"/>
          </w:tcPr>
          <w:p>
            <w:r>
              <w:t>Haftpflichtversicherung - Fragen zum Vertrag</w:t>
            </w:r>
          </w:p>
        </w:tc>
        <w:tc>
          <w:tcPr>
            <w:tcW w:type="dxa" w:w="4680"/>
          </w:tcPr>
          <w:p>
            <w:r>
              <w:t>040 4124-7639</w:t>
            </w:r>
          </w:p>
        </w:tc>
      </w:tr>
      <w:tr>
        <w:tc>
          <w:tcPr>
            <w:tcW w:type="dxa" w:w="4680"/>
          </w:tcPr>
          <w:p>
            <w:r>
              <w:t>Haftpflichtversicherung - Schadenmeldung</w:t>
            </w:r>
          </w:p>
        </w:tc>
        <w:tc>
          <w:tcPr>
            <w:tcW w:type="dxa" w:w="4680"/>
          </w:tcPr>
          <w:p>
            <w:r>
              <w:t>0231 1359825</w:t>
            </w:r>
          </w:p>
        </w:tc>
      </w:tr>
      <w:tr>
        <w:tc>
          <w:tcPr>
            <w:tcW w:type="dxa" w:w="4680"/>
          </w:tcPr>
          <w:p>
            <w:r>
              <w:t>Unfallversicherung - Fragen zum Vertrag</w:t>
            </w:r>
          </w:p>
        </w:tc>
        <w:tc>
          <w:tcPr>
            <w:tcW w:type="dxa" w:w="4680"/>
          </w:tcPr>
          <w:p>
            <w:r>
              <w:t>0231 1354798</w:t>
            </w:r>
          </w:p>
        </w:tc>
      </w:tr>
      <w:tr>
        <w:tc>
          <w:tcPr>
            <w:tcW w:type="dxa" w:w="4680"/>
          </w:tcPr>
          <w:p>
            <w:r>
              <w:t>Unfallversicherung - Unfallmeldung</w:t>
            </w:r>
          </w:p>
        </w:tc>
        <w:tc>
          <w:tcPr>
            <w:tcW w:type="dxa" w:w="4680"/>
          </w:tcPr>
          <w:p>
            <w:r>
              <w:t>0800 1352930</w:t>
            </w:r>
          </w:p>
        </w:tc>
      </w:tr>
      <w:tr>
        <w:tc>
          <w:tcPr>
            <w:tcW w:type="dxa" w:w="4680"/>
          </w:tcPr>
          <w:p>
            <w:r>
              <w:t>Reise-Krankenversicherung - Notfall</w:t>
            </w:r>
          </w:p>
        </w:tc>
        <w:tc>
          <w:tcPr>
            <w:tcW w:type="dxa" w:w="4680"/>
          </w:tcPr>
          <w:p>
            <w:r>
              <w:t>0221 8277557</w:t>
            </w:r>
          </w:p>
        </w:tc>
      </w:tr>
      <w:tr>
        <w:tc>
          <w:tcPr>
            <w:tcW w:type="dxa" w:w="4680"/>
          </w:tcPr>
          <w:p>
            <w:r>
              <w:t>AVmG-Verträge (Riester)</w:t>
            </w:r>
          </w:p>
        </w:tc>
        <w:tc>
          <w:tcPr>
            <w:tcW w:type="dxa" w:w="4680"/>
          </w:tcPr>
          <w:p>
            <w:r>
              <w:t>0231 1354759</w:t>
            </w:r>
          </w:p>
        </w:tc>
      </w:tr>
      <w:tr>
        <w:tc>
          <w:tcPr>
            <w:tcW w:type="dxa" w:w="4680"/>
          </w:tcPr>
          <w:p>
            <w:r>
              <w:t>Medizinische Assistance</w:t>
            </w:r>
          </w:p>
        </w:tc>
        <w:tc>
          <w:tcPr>
            <w:tcW w:type="dxa" w:w="4680"/>
          </w:tcPr>
          <w:p>
            <w:r>
              <w:t>0231 1359873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