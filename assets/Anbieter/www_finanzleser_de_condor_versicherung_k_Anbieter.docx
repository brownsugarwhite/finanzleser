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www.finanzleser.de/condor-versicherung-kontakt/</w:t>
      </w:r>
    </w:p>
    <w:p>
      <w:r>
        <w:t>Die Condor Versicherung ist eine deutsche Versicherungsgruppe mit Hauptsitz in Hamburg, die als Teil der R+V Versicherung in einen der größten Versicherer Deutschlands mit über 100 Jahren Erfahrung eingebunden ist. 2008 erfolgte der Verkauf an die R+V Versicherung und damit die Integration in eine der größten Versicherungsgesellschaften Deutschlands. Das Unternehmen besteht aus zwei Gesellschaften: der Condor Lebensversicherungs-AG für Lebens- und Rentenversicherungen zugeschnitten auf den Vertriebsweg Makler sowie der Condor Allgemeinen Versicherungs-AG für Schaden-, Unfall- und Kraftfahrtversicherungen im Privatkunden- und gewerblichen Geschäft. Die Condor Versicherung fokussiert sich auf hochwertige Vorsorgelösungen für Privatpersonen, besonders stark aufgestellt in den Bereichen Berufsunfähigkeit, Altersvorsorge und fondsgebundene Rentenversicherung. Die Condor Versicherungen vertreiben ihre Produkte ausschließlich über unabhängige Vermittler (Makler und Mehrfachagenten).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Condor Allgemeine Versicherungs-AG / Condor Lebensversicherungs-AG</w:t>
            </w:r>
          </w:p>
        </w:tc>
      </w:tr>
      <w:tr>
        <w:tc>
          <w:tcPr>
            <w:tcW w:type="dxa" w:w="4680"/>
          </w:tcPr>
          <w:p>
            <w:r>
              <w:t>Adresse</w:t>
            </w:r>
          </w:p>
        </w:tc>
        <w:tc>
          <w:tcPr>
            <w:tcW w:type="dxa" w:w="4680"/>
          </w:tcPr>
          <w:p>
            <w:r>
              <w:t>Admiralitätstraße 67, 20459 Hamburg (Allgemeine) / Heidenkampsweg 102, 20097 Hamburg (Lebensversicherung)</w:t>
            </w:r>
          </w:p>
        </w:tc>
      </w:tr>
      <w:tr>
        <w:tc>
          <w:tcPr>
            <w:tcW w:type="dxa" w:w="4680"/>
          </w:tcPr>
          <w:p>
            <w:r>
              <w:t>Website</w:t>
            </w:r>
          </w:p>
        </w:tc>
        <w:tc>
          <w:tcPr>
            <w:tcW w:type="dxa" w:w="4680"/>
          </w:tcPr>
          <w:p>
            <w:r>
              <w:t>www.condor-versicherungen.de</w:t>
            </w:r>
          </w:p>
        </w:tc>
      </w:tr>
      <w:tr>
        <w:tc>
          <w:tcPr>
            <w:tcW w:type="dxa" w:w="4680"/>
          </w:tcPr>
          <w:p>
            <w:r>
              <w:t>E-Mail</w:t>
            </w:r>
          </w:p>
        </w:tc>
        <w:tc>
          <w:tcPr>
            <w:tcW w:type="dxa" w:w="4680"/>
          </w:tcPr>
          <w:p>
            <w:r>
              <w:t>kundenservice@condor-versicherungen.de</w:t>
            </w:r>
          </w:p>
        </w:tc>
      </w:tr>
      <w:tr>
        <w:tc>
          <w:tcPr>
            <w:tcW w:type="dxa" w:w="4680"/>
          </w:tcPr>
          <w:p>
            <w:r>
              <w:t>Telefon Hauptnummer</w:t>
            </w:r>
          </w:p>
        </w:tc>
        <w:tc>
          <w:tcPr>
            <w:tcW w:type="dxa" w:w="4680"/>
          </w:tcPr>
          <w:p>
            <w:r>
              <w:t>0611 1675 0523</w:t>
            </w:r>
          </w:p>
        </w:tc>
      </w:tr>
      <w:tr>
        <w:tc>
          <w:tcPr>
            <w:tcW w:type="dxa" w:w="4680"/>
          </w:tcPr>
          <w:p>
            <w:r>
              <w:t>Service Haftpflicht/Hausrat/Wohngebäude/Unfall/Kfz</w:t>
            </w:r>
          </w:p>
        </w:tc>
        <w:tc>
          <w:tcPr>
            <w:tcW w:type="dxa" w:w="4680"/>
          </w:tcPr>
          <w:p>
            <w:r>
              <w:t>(0800) 533 1150</w:t>
            </w:r>
          </w:p>
        </w:tc>
      </w:tr>
      <w:tr>
        <w:tc>
          <w:tcPr>
            <w:tcW w:type="dxa" w:w="4680"/>
          </w:tcPr>
          <w:p>
            <w:r>
              <w:t>Fax Haftpflicht/Hausrat/Wohngebäude/Unfall/Kfz</w:t>
            </w:r>
          </w:p>
        </w:tc>
        <w:tc>
          <w:tcPr>
            <w:tcW w:type="dxa" w:w="4680"/>
          </w:tcPr>
          <w:p>
            <w:r>
              <w:t>(0611) 1675 0424</w:t>
            </w:r>
          </w:p>
        </w:tc>
      </w:tr>
      <w:tr>
        <w:tc>
          <w:tcPr>
            <w:tcW w:type="dxa" w:w="4680"/>
          </w:tcPr>
          <w:p>
            <w:r>
              <w:t>Service Lebens-/Renten-/BU-Versicherungen</w:t>
            </w:r>
          </w:p>
        </w:tc>
        <w:tc>
          <w:tcPr>
            <w:tcW w:type="dxa" w:w="4680"/>
          </w:tcPr>
          <w:p>
            <w:r>
              <w:t>(040) 3 61 39-990</w:t>
            </w:r>
          </w:p>
        </w:tc>
      </w:tr>
      <w:tr>
        <w:tc>
          <w:tcPr>
            <w:tcW w:type="dxa" w:w="4680"/>
          </w:tcPr>
          <w:p>
            <w:r>
              <w:t>Fax Lebens-/Renten-/BU-Versicherungen</w:t>
            </w:r>
          </w:p>
        </w:tc>
        <w:tc>
          <w:tcPr>
            <w:tcW w:type="dxa" w:w="4680"/>
          </w:tcPr>
          <w:p>
            <w:r>
              <w:t>(040) 3 61 39-991</w:t>
            </w:r>
          </w:p>
        </w:tc>
      </w:tr>
      <w:tr>
        <w:tc>
          <w:tcPr>
            <w:tcW w:type="dxa" w:w="4680"/>
          </w:tcPr>
          <w:p>
            <w:r>
              <w:t>Schadenmeldung</w:t>
            </w:r>
          </w:p>
        </w:tc>
        <w:tc>
          <w:tcPr>
            <w:tcW w:type="dxa" w:w="4680"/>
          </w:tcPr>
          <w:p>
            <w:r>
              <w:t>(0800) 533 1153</w:t>
            </w:r>
          </w:p>
        </w:tc>
      </w:tr>
      <w:tr>
        <w:tc>
          <w:tcPr>
            <w:tcW w:type="dxa" w:w="4680"/>
          </w:tcPr>
          <w:p>
            <w:r>
              <w:t>Kfz-Schutzbrief-Hotline</w:t>
            </w:r>
          </w:p>
        </w:tc>
        <w:tc>
          <w:tcPr>
            <w:tcW w:type="dxa" w:w="4680"/>
          </w:tcPr>
          <w:p>
            <w:r>
              <w:t>(0800) 533 1154</w:t>
            </w:r>
          </w:p>
        </w:tc>
      </w:tr>
      <w:tr>
        <w:tc>
          <w:tcPr>
            <w:tcW w:type="dxa" w:w="4680"/>
          </w:tcPr>
          <w:p>
            <w:r>
              <w:t>E-Mail Condor Allgemeine</w:t>
            </w:r>
          </w:p>
        </w:tc>
        <w:tc>
          <w:tcPr>
            <w:tcW w:type="dxa" w:w="4680"/>
          </w:tcPr>
          <w:p>
            <w:r>
              <w:t>condor@cvers.de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