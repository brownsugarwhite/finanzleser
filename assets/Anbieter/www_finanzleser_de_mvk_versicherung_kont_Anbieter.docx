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www.finanzleser.de/mvk-versicherung-kontakt/</w:t>
      </w:r>
    </w:p>
    <w:p>
      <w:r>
        <w:t>Die MVK Versicherung AG, mit Sitz in Karlsruhe, ist eine traditionsreiche deutsche Versicherungsgesellschaft, die ursprünglich als „Feuerversicherungs-Genossenschaft deutscher Buchdrucker" 1899 in Leipzig gegründet wurde. Als Medien Versicherung a.G. Karlsruhe ist sie als Versicherungsverein auf Gegenseitigkeit organisiert, wodurch die Kunden als Versicherungsnehmer gleichzeitig auch Träger des Unternehmens sind. Als unabhängiger Direktversicherer und einziger deutscher Fachversicherer für das Druck- und Mediengewerbe hat sich die MVK über die Jahrzehnte zu einem Vollsortimenter entwickelt. Für Privatpersonen bietet sie Hausrat-, Wohngebäude-, Haftpflicht-, Unfall- und weitere Versicherungen an. Die Gesellschaft entwickelt in Zusammenarbeit mit dem Bund der Versicherten (BdV) Musterbedingungen im Bereich der Sachversicherungen und legt Wert auf persönliche Betreuung und langfristige Kundenbeziehungen.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MVK Versicherung VVaG</w:t>
            </w:r>
          </w:p>
        </w:tc>
      </w:tr>
      <w:tr>
        <w:tc>
          <w:tcPr>
            <w:tcW w:type="dxa" w:w="4680"/>
          </w:tcPr>
          <w:p>
            <w:r>
              <w:t>Adresse</w:t>
            </w:r>
          </w:p>
        </w:tc>
        <w:tc>
          <w:tcPr>
            <w:tcW w:type="dxa" w:w="4680"/>
          </w:tcPr>
          <w:p>
            <w:r>
              <w:t>Borsigstraße 5, 76185 Karlsruhe</w:t>
            </w:r>
          </w:p>
        </w:tc>
      </w:tr>
      <w:tr>
        <w:tc>
          <w:tcPr>
            <w:tcW w:type="dxa" w:w="4680"/>
          </w:tcPr>
          <w:p>
            <w:r>
              <w:t>Website</w:t>
            </w:r>
          </w:p>
        </w:tc>
        <w:tc>
          <w:tcPr>
            <w:tcW w:type="dxa" w:w="4680"/>
          </w:tcPr>
          <w:p>
            <w:r>
              <w:t>www.mvk-versicherung.de</w:t>
            </w:r>
          </w:p>
        </w:tc>
      </w:tr>
      <w:tr>
        <w:tc>
          <w:tcPr>
            <w:tcW w:type="dxa" w:w="4680"/>
          </w:tcPr>
          <w:p>
            <w:r>
              <w:t>E-Mail</w:t>
            </w:r>
          </w:p>
        </w:tc>
        <w:tc>
          <w:tcPr>
            <w:tcW w:type="dxa" w:w="4680"/>
          </w:tcPr>
          <w:p>
            <w:r>
              <w:t>kontakt@mvk-versicherung.de</w:t>
            </w:r>
          </w:p>
        </w:tc>
      </w:tr>
      <w:tr>
        <w:tc>
          <w:tcPr>
            <w:tcW w:type="dxa" w:w="4680"/>
          </w:tcPr>
          <w:p>
            <w:r>
              <w:t>Telefon</w:t>
            </w:r>
          </w:p>
        </w:tc>
        <w:tc>
          <w:tcPr>
            <w:tcW w:type="dxa" w:w="4680"/>
          </w:tcPr>
          <w:p>
            <w:r>
              <w:t>+49 (721) 56 900-0</w:t>
            </w:r>
          </w:p>
        </w:tc>
      </w:tr>
      <w:tr>
        <w:tc>
          <w:tcPr>
            <w:tcW w:type="dxa" w:w="4680"/>
          </w:tcPr>
          <w:p>
            <w:r>
              <w:t>Service-Telefon</w:t>
            </w:r>
          </w:p>
        </w:tc>
        <w:tc>
          <w:tcPr>
            <w:tcW w:type="dxa" w:w="4680"/>
          </w:tcPr>
          <w:p>
            <w:r>
              <w:t>+49 (721) 56 900-0</w:t>
            </w:r>
          </w:p>
        </w:tc>
      </w:tr>
      <w:tr>
        <w:tc>
          <w:tcPr>
            <w:tcW w:type="dxa" w:w="4680"/>
          </w:tcPr>
          <w:p>
            <w:r>
              <w:t>Öffnungszeiten</w:t>
            </w:r>
          </w:p>
        </w:tc>
        <w:tc>
          <w:tcPr>
            <w:tcW w:type="dxa" w:w="4680"/>
          </w:tcPr>
          <w:p>
            <w:r>
              <w:t>Mo bis Do von 8:00 Uhr bis 17:15 Uhr; Fr von 8:00 Uhr bis 16:30 Uhr</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