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www.finanzleser.de/generali-versicherung-kontakt/</w:t>
      </w:r>
    </w:p>
    <w:p>
      <w:r>
        <w:t>Die Generali Deutschland ist der zweitgrößte Erstversicherungskonzern auf dem deutschen Markt und Teil der internationalen Generali Group. Mit einer über 200-jährigen Geschichte bietet das Unternehmen ein breites Spektrum an Versicherungsdienstleistungen für Privat- und Geschäftskunden. Der Hauptsitz der Generali Deutschland Versicherung AG befindet sich am Adenauerring 7 in 81737 München. Das Produktportfolio umfasst Kfz-Haftpflicht- und Kaskoversicherungen, Hausrat-, private Haftpflicht-, Unfall- und Wohngebäudeversicherungen sowie Lebensversicherungen. Mit dem strategischen Fokus auf Smart Insurance ergreift Generali Deutschland die Chancen gesellschaftlicher und technologischer Veränderungen und ist marktweit Vorreiter bei der Digitalisierung der Assekuranz.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Generali Deutschland 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Adenauerring 7, 81737 München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https://www.generali.de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service@generali.de</w:t>
            </w:r>
          </w:p>
        </w:tc>
      </w:tr>
      <w:tr>
        <w:tc>
          <w:tcPr>
            <w:tcW w:type="dxa" w:w="4680"/>
          </w:tcPr>
          <w:p>
            <w:r>
              <w:t>Telefon Zentrale</w:t>
            </w:r>
          </w:p>
        </w:tc>
        <w:tc>
          <w:tcPr>
            <w:tcW w:type="dxa" w:w="4680"/>
          </w:tcPr>
          <w:p>
            <w:r>
              <w:t>089-5121-0</w:t>
            </w:r>
          </w:p>
        </w:tc>
      </w:tr>
      <w:tr>
        <w:tc>
          <w:tcPr>
            <w:tcW w:type="dxa" w:w="4680"/>
          </w:tcPr>
          <w:p>
            <w:r>
              <w:t>Service-Telefonnummer</w:t>
            </w:r>
          </w:p>
        </w:tc>
        <w:tc>
          <w:tcPr>
            <w:tcW w:type="dxa" w:w="4680"/>
          </w:tcPr>
          <w:p>
            <w:r>
              <w:t>089 5121-4477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