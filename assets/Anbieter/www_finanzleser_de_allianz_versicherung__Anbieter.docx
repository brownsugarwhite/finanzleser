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www.finanzleser.de/allianz-versicherung-kontakt/</w:t>
      </w:r>
    </w:p>
    <w:p>
      <w:r>
        <w:t>Die Allianz wurde 1890 in Berlin gegründet und ist heute einer der größten Finanzdienstleister der Welt. Deutschland stellt dabei den wichtigsten und bedeutendsten Markt des Unternehmens dar, wo die Allianz ihre Geschäftstätigkeit aufgenommen hat. Die Allianz Deutschland AG hat ihren Sitz in München und ist unter der Adresse Königinstraße 28, 80802 München registriert. Das Unternehmen hilft seinen Kunden mit der Schaden- und Unfallversicherung, der Lebensversicherung sowie der Krankenversicherung, sich gegen Risiken zu schützen und finanzielle Chancen zu nutzen. Im Zentrum des Geschäftsmodells stehen die Allianz Agenturen, die Privatkunden ganzheitlich über alle Lebensphasen hinweg betreuen und Firmenkunden bei der Absicherung ihrer speziellen Risiken beraten.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Allianz Deutschland AG</w:t>
            </w:r>
          </w:p>
        </w:tc>
      </w:tr>
      <w:tr>
        <w:tc>
          <w:tcPr>
            <w:tcW w:type="dxa" w:w="4680"/>
          </w:tcPr>
          <w:p>
            <w:r>
              <w:t>Adresse</w:t>
            </w:r>
          </w:p>
        </w:tc>
        <w:tc>
          <w:tcPr>
            <w:tcW w:type="dxa" w:w="4680"/>
          </w:tcPr>
          <w:p>
            <w:r>
              <w:t>Königinstraße 28, 80802 München</w:t>
            </w:r>
          </w:p>
        </w:tc>
      </w:tr>
      <w:tr>
        <w:tc>
          <w:tcPr>
            <w:tcW w:type="dxa" w:w="4680"/>
          </w:tcPr>
          <w:p>
            <w:r>
              <w:t>Website</w:t>
            </w:r>
          </w:p>
        </w:tc>
        <w:tc>
          <w:tcPr>
            <w:tcW w:type="dxa" w:w="4680"/>
          </w:tcPr>
          <w:p>
            <w:r>
              <w:t>www.allianz.de</w:t>
            </w:r>
          </w:p>
        </w:tc>
      </w:tr>
      <w:tr>
        <w:tc>
          <w:tcPr>
            <w:tcW w:type="dxa" w:w="4680"/>
          </w:tcPr>
          <w:p>
            <w:r>
              <w:t>E-Mail</w:t>
            </w:r>
          </w:p>
        </w:tc>
        <w:tc>
          <w:tcPr>
            <w:tcW w:type="dxa" w:w="4680"/>
          </w:tcPr>
          <w:p>
            <w:r>
              <w:t>info@allianz.de</w:t>
            </w:r>
          </w:p>
        </w:tc>
      </w:tr>
      <w:tr>
        <w:tc>
          <w:tcPr>
            <w:tcW w:type="dxa" w:w="4680"/>
          </w:tcPr>
          <w:p>
            <w:r>
              <w:t>Haupttelefon</w:t>
            </w:r>
          </w:p>
        </w:tc>
        <w:tc>
          <w:tcPr>
            <w:tcW w:type="dxa" w:w="4680"/>
          </w:tcPr>
          <w:p>
            <w:r>
              <w:t>0800 4100280</w:t>
            </w:r>
          </w:p>
        </w:tc>
      </w:tr>
      <w:tr>
        <w:tc>
          <w:tcPr>
            <w:tcW w:type="dxa" w:w="4680"/>
          </w:tcPr>
          <w:p>
            <w:r>
              <w:t>Schadenmeldung Kfz/Hausrat/Haftpflicht</w:t>
            </w:r>
          </w:p>
        </w:tc>
        <w:tc>
          <w:tcPr>
            <w:tcW w:type="dxa" w:w="4680"/>
          </w:tcPr>
          <w:p>
            <w:r>
              <w:t>0800 11223344</w:t>
            </w:r>
          </w:p>
        </w:tc>
      </w:tr>
      <w:tr>
        <w:tc>
          <w:tcPr>
            <w:tcW w:type="dxa" w:w="4680"/>
          </w:tcPr>
          <w:p>
            <w:r>
              <w:t>Öl/Umwelt Kfz-Neuschäden</w:t>
            </w:r>
          </w:p>
        </w:tc>
        <w:tc>
          <w:tcPr>
            <w:tcW w:type="dxa" w:w="4680"/>
          </w:tcPr>
          <w:p>
            <w:r>
              <w:t>0800 4100146</w:t>
            </w:r>
          </w:p>
        </w:tc>
      </w:tr>
      <w:tr>
        <w:tc>
          <w:tcPr>
            <w:tcW w:type="dxa" w:w="4680"/>
          </w:tcPr>
          <w:p>
            <w:r>
              <w:t>Kfz-Versicherung Vertrag</w:t>
            </w:r>
          </w:p>
        </w:tc>
        <w:tc>
          <w:tcPr>
            <w:tcW w:type="dxa" w:w="4680"/>
          </w:tcPr>
          <w:p>
            <w:r>
              <w:t>0800 4100101</w:t>
            </w:r>
          </w:p>
        </w:tc>
      </w:tr>
      <w:tr>
        <w:tc>
          <w:tcPr>
            <w:tcW w:type="dxa" w:w="4680"/>
          </w:tcPr>
          <w:p>
            <w:r>
              <w:t>Hausrat/Haftpflichtversicherung Vertrag</w:t>
            </w:r>
          </w:p>
        </w:tc>
        <w:tc>
          <w:tcPr>
            <w:tcW w:type="dxa" w:w="4680"/>
          </w:tcPr>
          <w:p>
            <w:r>
              <w:t>0800 4100105</w:t>
            </w:r>
          </w:p>
        </w:tc>
      </w:tr>
      <w:tr>
        <w:tc>
          <w:tcPr>
            <w:tcW w:type="dxa" w:w="4680"/>
          </w:tcPr>
          <w:p>
            <w:r>
              <w:t>Rechtsschutz-Service</w:t>
            </w:r>
          </w:p>
        </w:tc>
        <w:tc>
          <w:tcPr>
            <w:tcW w:type="dxa" w:w="4680"/>
          </w:tcPr>
          <w:p>
            <w:r>
              <w:t>0800 11225555</w:t>
            </w:r>
          </w:p>
        </w:tc>
      </w:tr>
      <w:tr>
        <w:tc>
          <w:tcPr>
            <w:tcW w:type="dxa" w:w="4680"/>
          </w:tcPr>
          <w:p>
            <w:r>
              <w:t>Rechtsschutzversicherung Vertrag</w:t>
            </w:r>
          </w:p>
        </w:tc>
        <w:tc>
          <w:tcPr>
            <w:tcW w:type="dxa" w:w="4680"/>
          </w:tcPr>
          <w:p>
            <w:r>
              <w:t>0800 4100120</w:t>
            </w:r>
          </w:p>
        </w:tc>
      </w:tr>
      <w:tr>
        <w:tc>
          <w:tcPr>
            <w:tcW w:type="dxa" w:w="4680"/>
          </w:tcPr>
          <w:p>
            <w:r>
              <w:t>Private Krankenversicherung Leistung Inland</w:t>
            </w:r>
          </w:p>
        </w:tc>
        <w:tc>
          <w:tcPr>
            <w:tcW w:type="dxa" w:w="4680"/>
          </w:tcPr>
          <w:p>
            <w:r>
              <w:t>0800 4100108</w:t>
            </w:r>
          </w:p>
        </w:tc>
      </w:tr>
      <w:tr>
        <w:tc>
          <w:tcPr>
            <w:tcW w:type="dxa" w:w="4680"/>
          </w:tcPr>
          <w:p>
            <w:r>
              <w:t>Private Krankenversicherung Leistung Ausland</w:t>
            </w:r>
          </w:p>
        </w:tc>
        <w:tc>
          <w:tcPr>
            <w:tcW w:type="dxa" w:w="4680"/>
          </w:tcPr>
          <w:p>
            <w:r>
              <w:t>089 207002930</w:t>
            </w:r>
          </w:p>
        </w:tc>
      </w:tr>
      <w:tr>
        <w:tc>
          <w:tcPr>
            <w:tcW w:type="dxa" w:w="4680"/>
          </w:tcPr>
          <w:p>
            <w:r>
              <w:t>PKV Informationen spezialisierte Ärzte</w:t>
            </w:r>
          </w:p>
        </w:tc>
        <w:tc>
          <w:tcPr>
            <w:tcW w:type="dxa" w:w="4680"/>
          </w:tcPr>
          <w:p>
            <w:r>
              <w:t>0800 4100103</w:t>
            </w:r>
          </w:p>
        </w:tc>
      </w:tr>
      <w:tr>
        <w:tc>
          <w:tcPr>
            <w:tcW w:type="dxa" w:w="4680"/>
          </w:tcPr>
          <w:p>
            <w:r>
              <w:t>PKV/Reisekrankenversicherung Vertrag</w:t>
            </w:r>
          </w:p>
        </w:tc>
        <w:tc>
          <w:tcPr>
            <w:tcW w:type="dxa" w:w="4680"/>
          </w:tcPr>
          <w:p>
            <w:r>
              <w:t>0800 4100109</w:t>
            </w:r>
          </w:p>
        </w:tc>
      </w:tr>
      <w:tr>
        <w:tc>
          <w:tcPr>
            <w:tcW w:type="dxa" w:w="4680"/>
          </w:tcPr>
          <w:p>
            <w:r>
              <w:t>Reisekrankenversicherung 24h-Notruf</w:t>
            </w:r>
          </w:p>
        </w:tc>
        <w:tc>
          <w:tcPr>
            <w:tcW w:type="dxa" w:w="4680"/>
          </w:tcPr>
          <w:p>
            <w:r>
              <w:t>089 67851234</w:t>
            </w:r>
          </w:p>
        </w:tc>
      </w:tr>
      <w:tr>
        <w:tc>
          <w:tcPr>
            <w:tcW w:type="dxa" w:w="4680"/>
          </w:tcPr>
          <w:p>
            <w:r>
              <w:t>Reiserücktritt/Reisegepäckversicherung</w:t>
            </w:r>
          </w:p>
        </w:tc>
        <w:tc>
          <w:tcPr>
            <w:tcW w:type="dxa" w:w="4680"/>
          </w:tcPr>
          <w:p>
            <w:r>
              <w:t>089 62424268</w:t>
            </w:r>
          </w:p>
        </w:tc>
      </w:tr>
      <w:tr>
        <w:tc>
          <w:tcPr>
            <w:tcW w:type="dxa" w:w="4680"/>
          </w:tcPr>
          <w:p>
            <w:r>
              <w:t>Unfallversicherung Vertrag</w:t>
            </w:r>
          </w:p>
        </w:tc>
        <w:tc>
          <w:tcPr>
            <w:tcW w:type="dxa" w:w="4680"/>
          </w:tcPr>
          <w:p>
            <w:r>
              <w:t>0800 4100115</w:t>
            </w:r>
          </w:p>
        </w:tc>
      </w:tr>
      <w:tr>
        <w:tc>
          <w:tcPr>
            <w:tcW w:type="dxa" w:w="4680"/>
          </w:tcPr>
          <w:p>
            <w:r>
              <w:t>Lebensversicherung/Baufinanzierung</w:t>
            </w:r>
          </w:p>
        </w:tc>
        <w:tc>
          <w:tcPr>
            <w:tcW w:type="dxa" w:w="4680"/>
          </w:tcPr>
          <w:p>
            <w:r>
              <w:t>0800 4100104</w:t>
            </w:r>
          </w:p>
        </w:tc>
      </w:tr>
      <w:tr>
        <w:tc>
          <w:tcPr>
            <w:tcW w:type="dxa" w:w="4680"/>
          </w:tcPr>
          <w:p>
            <w:r>
              <w:t>Allianz Global Investors</w:t>
            </w:r>
          </w:p>
        </w:tc>
        <w:tc>
          <w:tcPr>
            <w:tcW w:type="dxa" w:w="4680"/>
          </w:tcPr>
          <w:p>
            <w:r>
              <w:t>09281 8202000</w:t>
            </w:r>
          </w:p>
        </w:tc>
      </w:tr>
      <w:tr>
        <w:tc>
          <w:tcPr>
            <w:tcW w:type="dxa" w:w="4680"/>
          </w:tcPr>
          <w:p>
            <w:r>
              <w:t>Meine Allianz</w:t>
            </w:r>
          </w:p>
        </w:tc>
        <w:tc>
          <w:tcPr>
            <w:tcW w:type="dxa" w:w="4680"/>
          </w:tcPr>
          <w:p>
            <w:r>
              <w:t>0800 4520104</w:t>
            </w:r>
          </w:p>
        </w:tc>
      </w:tr>
      <w:tr>
        <w:tc>
          <w:tcPr>
            <w:tcW w:type="dxa" w:w="4680"/>
          </w:tcPr>
          <w:p>
            <w:r>
              <w:t>Allianz Vorteilsprogramm</w:t>
            </w:r>
          </w:p>
        </w:tc>
        <w:tc>
          <w:tcPr>
            <w:tcW w:type="dxa" w:w="4680"/>
          </w:tcPr>
          <w:p>
            <w:r>
              <w:t>0800 4100125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