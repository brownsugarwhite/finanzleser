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www.finanzleser.de/targo-lebensversicherung-kontakt/</w:t>
      </w:r>
    </w:p>
    <w:p>
      <w:r>
        <w:t>Basierend auf meinen Web-Recherchen kann ich nun den geforderten Bericht erstellen:</w:t>
      </w:r>
    </w:p>
    <w:p>
      <w:r>
        <w:t>Die Targo Lebensversicherung AG war ein deutscher Lebensversicherer mit Sitz in Hilden, der seit 1985 als Teil des Talanx-Konzerns tätig war. Zum 1.1.2026 wurde die Targo Lebensversicherung AG in HDI Vorsorge Lebensversicherung AG umbenannt, nachdem zum 31.12.2025 die Kooperation zwischen den TARGO Versicherungen und der TARGOBANK endete. Das Unternehmen bietet Lebensversicherungen, Berufsunfähigkeitsversicherungen und Altersvorsorgeprodukte an. Die HDI Vorsorge Lebensversicherung AG gehört zur HDI Deutschland AG, einem Unternehmen des weltweit agierenden Talanx Konzerns. Für Bestandskunden ändert sich durch die Umbenennung nichts – bestehende Verträge behalten ihre Gültigkeit und werden unverändert fortgeführt. Der Versicherer ist weiterhin am gewohnten Standort in Hilden erreichbar.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HDI Vorsorge Lebensversicherung AG</w:t>
            </w:r>
          </w:p>
        </w:tc>
      </w:tr>
      <w:tr>
        <w:tc>
          <w:tcPr>
            <w:tcW w:type="dxa" w:w="4680"/>
          </w:tcPr>
          <w:p>
            <w:r>
              <w:t>Adresse</w:t>
            </w:r>
          </w:p>
        </w:tc>
        <w:tc>
          <w:tcPr>
            <w:tcW w:type="dxa" w:w="4680"/>
          </w:tcPr>
          <w:p>
            <w:r>
              <w:t>Proactiv-Platz 1, 40721 Hilden</w:t>
            </w:r>
          </w:p>
        </w:tc>
      </w:tr>
      <w:tr>
        <w:tc>
          <w:tcPr>
            <w:tcW w:type="dxa" w:w="4680"/>
          </w:tcPr>
          <w:p>
            <w:r>
              <w:t>Website</w:t>
            </w:r>
          </w:p>
        </w:tc>
        <w:tc>
          <w:tcPr>
            <w:tcW w:type="dxa" w:w="4680"/>
          </w:tcPr>
          <w:p>
            <w:r>
              <w:t>www.hdi-vorsorge.de</w:t>
            </w:r>
          </w:p>
        </w:tc>
      </w:tr>
      <w:tr>
        <w:tc>
          <w:tcPr>
            <w:tcW w:type="dxa" w:w="4680"/>
          </w:tcPr>
          <w:p>
            <w:r>
              <w:t>E-Mail</w:t>
            </w:r>
          </w:p>
        </w:tc>
        <w:tc>
          <w:tcPr>
            <w:tcW w:type="dxa" w:w="4680"/>
          </w:tcPr>
          <w:p>
            <w:r>
              <w:t>info@hdi-vorsorge.de</w:t>
            </w:r>
          </w:p>
        </w:tc>
      </w:tr>
      <w:tr>
        <w:tc>
          <w:tcPr>
            <w:tcW w:type="dxa" w:w="4680"/>
          </w:tcPr>
          <w:p>
            <w:r>
              <w:t>Haupttelefon</w:t>
            </w:r>
          </w:p>
        </w:tc>
        <w:tc>
          <w:tcPr>
            <w:tcW w:type="dxa" w:w="4680"/>
          </w:tcPr>
          <w:p>
            <w:r>
              <w:t>02103-34-8820</w:t>
            </w:r>
          </w:p>
        </w:tc>
      </w:tr>
      <w:tr>
        <w:tc>
          <w:tcPr>
            <w:tcW w:type="dxa" w:w="4680"/>
          </w:tcPr>
          <w:p>
            <w:r>
              <w:t>Service Hotline</w:t>
            </w:r>
          </w:p>
        </w:tc>
        <w:tc>
          <w:tcPr>
            <w:tcW w:type="dxa" w:w="4680"/>
          </w:tcPr>
          <w:p>
            <w:r>
              <w:t>02103-34-8820</w:t>
            </w:r>
          </w:p>
        </w:tc>
      </w:tr>
      <w:tr>
        <w:tc>
          <w:tcPr>
            <w:tcW w:type="dxa" w:w="4680"/>
          </w:tcPr>
          <w:p>
            <w:r>
              <w:t>Produktfragen</w:t>
            </w:r>
          </w:p>
        </w:tc>
        <w:tc>
          <w:tcPr>
            <w:tcW w:type="dxa" w:w="4680"/>
          </w:tcPr>
          <w:p>
            <w:r>
              <w:t>02103 34-8820</w:t>
            </w:r>
          </w:p>
        </w:tc>
      </w:tr>
      <w:tr>
        <w:tc>
          <w:tcPr>
            <w:tcW w:type="dxa" w:w="4680"/>
          </w:tcPr>
          <w:p>
            <w:r>
              <w:t>Terminvereinbarung</w:t>
            </w:r>
          </w:p>
        </w:tc>
        <w:tc>
          <w:tcPr>
            <w:tcW w:type="dxa" w:w="4680"/>
          </w:tcPr>
          <w:p>
            <w:r>
              <w:t>0211 9002-0018</w:t>
            </w:r>
          </w:p>
        </w:tc>
      </w:tr>
      <w:tr>
        <w:tc>
          <w:tcPr>
            <w:tcW w:type="dxa" w:w="4680"/>
          </w:tcPr>
          <w:p>
            <w:r>
              <w:t>Postanschrift</w:t>
            </w:r>
          </w:p>
        </w:tc>
        <w:tc>
          <w:tcPr>
            <w:tcW w:type="dxa" w:w="4680"/>
          </w:tcPr>
          <w:p>
            <w:r>
              <w:t>Postfach 10 10 59, 40710 Hilden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