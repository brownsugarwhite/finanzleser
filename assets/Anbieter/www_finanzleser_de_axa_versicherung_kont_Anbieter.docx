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www.finanzleser.de/axa-versicherung-kontakt/</w:t>
      </w:r>
    </w:p>
    <w:p>
      <w:r>
        <w:t>Die AXA Versicherung gehört zu den größten Versicherungskonzernen in Deutschland und ist Teil der französischen AXA Gruppe, einem weltweit führenden Versicherungsunternehmen. AXA Deutschland ist Teil der AXA Gruppe und repräsentiert die Gruppe in einem der bedeutendsten Märkte der Welt, wobei die AXA Gruppe weltweit 92 Millionen Kunden in 52 Ländern betreut. Der AXA Konzern zählt mit Beitragseinnahmen von 12,75 Mrd. Euro und rund 8.400 Mitarbeitenden zu den größten Erstversicherern in Deutschland und hat rund 7,2 Millionen Kunden. Das Unternehmen bietet ein umfassendes Angebot von Versicherungssparten: Das größte Geschäftsfeld ist mit einem Anteil von 43 % des Beitragsaufkommens die Schaden- und Unfallversicherung, gefolgt von der privaten Krankenversicherung mit einem Anteil von 32 %. Ergänzt wird das Portfolio durch Lebensversicherungen, Altersvorsorge und weitere Spezialversicherungen für Privat- und Geschäftskunden.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AXA Konzern AG</w:t>
            </w:r>
          </w:p>
        </w:tc>
      </w:tr>
      <w:tr>
        <w:tc>
          <w:tcPr>
            <w:tcW w:type="dxa" w:w="4680"/>
          </w:tcPr>
          <w:p>
            <w:r>
              <w:t>Adresse</w:t>
            </w:r>
          </w:p>
        </w:tc>
        <w:tc>
          <w:tcPr>
            <w:tcW w:type="dxa" w:w="4680"/>
          </w:tcPr>
          <w:p>
            <w:r>
              <w:t>Colonia-Allee 10-20, 51067 Köln</w:t>
            </w:r>
          </w:p>
        </w:tc>
      </w:tr>
      <w:tr>
        <w:tc>
          <w:tcPr>
            <w:tcW w:type="dxa" w:w="4680"/>
          </w:tcPr>
          <w:p>
            <w:r>
              <w:t>Website</w:t>
            </w:r>
          </w:p>
        </w:tc>
        <w:tc>
          <w:tcPr>
            <w:tcW w:type="dxa" w:w="4680"/>
          </w:tcPr>
          <w:p>
            <w:r>
              <w:t>www.axa.de</w:t>
            </w:r>
          </w:p>
        </w:tc>
      </w:tr>
      <w:tr>
        <w:tc>
          <w:tcPr>
            <w:tcW w:type="dxa" w:w="4680"/>
          </w:tcPr>
          <w:p>
            <w:r>
              <w:t>E-Mail</w:t>
            </w:r>
          </w:p>
        </w:tc>
        <w:tc>
          <w:tcPr>
            <w:tcW w:type="dxa" w:w="4680"/>
          </w:tcPr>
          <w:p>
            <w:r>
              <w:t>service@axa.de</w:t>
            </w:r>
          </w:p>
        </w:tc>
      </w:tr>
      <w:tr>
        <w:tc>
          <w:tcPr>
            <w:tcW w:type="dxa" w:w="4680"/>
          </w:tcPr>
          <w:p>
            <w:r>
              <w:t>Haupttelefon</w:t>
            </w:r>
          </w:p>
        </w:tc>
        <w:tc>
          <w:tcPr>
            <w:tcW w:type="dxa" w:w="4680"/>
          </w:tcPr>
          <w:p>
            <w:r>
              <w:t>0800 3203205</w:t>
            </w:r>
          </w:p>
        </w:tc>
      </w:tr>
      <w:tr>
        <w:tc>
          <w:tcPr>
            <w:tcW w:type="dxa" w:w="4680"/>
          </w:tcPr>
          <w:p>
            <w:r>
              <w:t>Angebots-Hotline</w:t>
            </w:r>
          </w:p>
        </w:tc>
        <w:tc>
          <w:tcPr>
            <w:tcW w:type="dxa" w:w="4680"/>
          </w:tcPr>
          <w:p>
            <w:r>
              <w:t>0800 3203205</w:t>
            </w:r>
          </w:p>
        </w:tc>
      </w:tr>
      <w:tr>
        <w:tc>
          <w:tcPr>
            <w:tcW w:type="dxa" w:w="4680"/>
          </w:tcPr>
          <w:p>
            <w:r>
              <w:t>Haftpflicht/Hausrat/Kfz/Unfall/Wohngebäude</w:t>
            </w:r>
          </w:p>
        </w:tc>
        <w:tc>
          <w:tcPr>
            <w:tcW w:type="dxa" w:w="4680"/>
          </w:tcPr>
          <w:p>
            <w:r>
              <w:t>0221 14841001</w:t>
            </w:r>
          </w:p>
        </w:tc>
      </w:tr>
      <w:tr>
        <w:tc>
          <w:tcPr>
            <w:tcW w:type="dxa" w:w="4680"/>
          </w:tcPr>
          <w:p>
            <w:r>
              <w:t>Kfz mobil Online-Verträge</w:t>
            </w:r>
          </w:p>
        </w:tc>
        <w:tc>
          <w:tcPr>
            <w:tcW w:type="dxa" w:w="4680"/>
          </w:tcPr>
          <w:p>
            <w:r>
              <w:t>0221 14841149</w:t>
            </w:r>
          </w:p>
        </w:tc>
      </w:tr>
      <w:tr>
        <w:tc>
          <w:tcPr>
            <w:tcW w:type="dxa" w:w="4680"/>
          </w:tcPr>
          <w:p>
            <w:r>
              <w:t>Lebens-/BU-/Rentenversicherung</w:t>
            </w:r>
          </w:p>
        </w:tc>
        <w:tc>
          <w:tcPr>
            <w:tcW w:type="dxa" w:w="4680"/>
          </w:tcPr>
          <w:p>
            <w:r>
              <w:t>0221 14841003</w:t>
            </w:r>
          </w:p>
        </w:tc>
      </w:tr>
      <w:tr>
        <w:tc>
          <w:tcPr>
            <w:tcW w:type="dxa" w:w="4680"/>
          </w:tcPr>
          <w:p>
            <w:r>
              <w:t>Krankenversicherung Vertragsfragen</w:t>
            </w:r>
          </w:p>
        </w:tc>
        <w:tc>
          <w:tcPr>
            <w:tcW w:type="dxa" w:w="4680"/>
          </w:tcPr>
          <w:p>
            <w:r>
              <w:t>0221 14841002</w:t>
            </w:r>
          </w:p>
        </w:tc>
      </w:tr>
      <w:tr>
        <w:tc>
          <w:tcPr>
            <w:tcW w:type="dxa" w:w="4680"/>
          </w:tcPr>
          <w:p>
            <w:r>
              <w:t>Krankenversicherung Leistungsabrechnung</w:t>
            </w:r>
          </w:p>
        </w:tc>
        <w:tc>
          <w:tcPr>
            <w:tcW w:type="dxa" w:w="4680"/>
          </w:tcPr>
          <w:p>
            <w:r>
              <w:t>0221 14841002</w:t>
            </w:r>
          </w:p>
        </w:tc>
      </w:tr>
      <w:tr>
        <w:tc>
          <w:tcPr>
            <w:tcW w:type="dxa" w:w="4680"/>
          </w:tcPr>
          <w:p>
            <w:r>
              <w:t>24-h-Gesundheitstelefon</w:t>
            </w:r>
          </w:p>
        </w:tc>
        <w:tc>
          <w:tcPr>
            <w:tcW w:type="dxa" w:w="4680"/>
          </w:tcPr>
          <w:p>
            <w:r>
              <w:t>0221 14841444</w:t>
            </w:r>
          </w:p>
        </w:tc>
      </w:tr>
      <w:tr>
        <w:tc>
          <w:tcPr>
            <w:tcW w:type="dxa" w:w="4680"/>
          </w:tcPr>
          <w:p>
            <w:r>
              <w:t>Krankenversicherung Ausland</w:t>
            </w:r>
          </w:p>
        </w:tc>
        <w:tc>
          <w:tcPr>
            <w:tcW w:type="dxa" w:w="4680"/>
          </w:tcPr>
          <w:p>
            <w:r>
              <w:t>0221 14836515</w:t>
            </w:r>
          </w:p>
        </w:tc>
      </w:tr>
      <w:tr>
        <w:tc>
          <w:tcPr>
            <w:tcW w:type="dxa" w:w="4680"/>
          </w:tcPr>
          <w:p>
            <w:r>
              <w:t>Glasschäden/Premiumschutz</w:t>
            </w:r>
          </w:p>
        </w:tc>
        <w:tc>
          <w:tcPr>
            <w:tcW w:type="dxa" w:w="4680"/>
          </w:tcPr>
          <w:p>
            <w:r>
              <w:t>0800 3050501</w:t>
            </w:r>
          </w:p>
        </w:tc>
      </w:tr>
      <w:tr>
        <w:tc>
          <w:tcPr>
            <w:tcW w:type="dxa" w:w="4680"/>
          </w:tcPr>
          <w:p>
            <w:r>
              <w:t>Service-Hotline Ausland</w:t>
            </w:r>
          </w:p>
        </w:tc>
        <w:tc>
          <w:tcPr>
            <w:tcW w:type="dxa" w:w="4680"/>
          </w:tcPr>
          <w:p>
            <w:r>
              <w:t>+49 221 14819727</w:t>
            </w:r>
          </w:p>
        </w:tc>
      </w:tr>
      <w:tr>
        <w:tc>
          <w:tcPr>
            <w:tcW w:type="dxa" w:w="4680"/>
          </w:tcPr>
          <w:p>
            <w:r>
              <w:t>Technischer Support</w:t>
            </w:r>
          </w:p>
        </w:tc>
        <w:tc>
          <w:tcPr>
            <w:tcW w:type="dxa" w:w="4680"/>
          </w:tcPr>
          <w:p>
            <w:r>
              <w:t>0221 14841099</w:t>
            </w:r>
          </w:p>
        </w:tc>
      </w:tr>
      <w:tr>
        <w:tc>
          <w:tcPr>
            <w:tcW w:type="dxa" w:w="4680"/>
          </w:tcPr>
          <w:p>
            <w:r>
              <w:t>AXA Bank AG</w:t>
            </w:r>
          </w:p>
        </w:tc>
        <w:tc>
          <w:tcPr>
            <w:tcW w:type="dxa" w:w="4680"/>
          </w:tcPr>
          <w:p>
            <w:r>
              <w:t>0221 14841111</w:t>
            </w:r>
          </w:p>
        </w:tc>
      </w:tr>
      <w:tr>
        <w:tc>
          <w:tcPr>
            <w:tcW w:type="dxa" w:w="4680"/>
          </w:tcPr>
          <w:p>
            <w:r>
              <w:t>Schaden-Hotline Inland</w:t>
            </w:r>
          </w:p>
        </w:tc>
        <w:tc>
          <w:tcPr>
            <w:tcW w:type="dxa" w:w="4680"/>
          </w:tcPr>
          <w:p>
            <w:r>
              <w:t>0800 2920333</w:t>
            </w:r>
          </w:p>
        </w:tc>
      </w:tr>
      <w:tr>
        <w:tc>
          <w:tcPr>
            <w:tcW w:type="dxa" w:w="4680"/>
          </w:tcPr>
          <w:p>
            <w:r>
              <w:t>Schaden-Hotline Ausland</w:t>
            </w:r>
          </w:p>
        </w:tc>
        <w:tc>
          <w:tcPr>
            <w:tcW w:type="dxa" w:w="4680"/>
          </w:tcPr>
          <w:p>
            <w:r>
              <w:t>+49 221 14835803</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