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www.finanzleser.de/provinzial-rheinland-versicherung-kontakt</w:t>
      </w:r>
    </w:p>
    <w:p>
      <w:r>
        <w:t>Die Provinzial Rheinland Versicherung ist ein traditionsreiches deutsches Versicherungsunternehmen mit Hauptsitz in Düsseldorf. Ursprünglich eine eigenständige öffentliche Versicherungsgesellschaft, fusionierte sie 2020 mit der Provinzial NordWest zum heutigen Provinzial Konzern. Die neue Provinzial Versicherung AG entstand aus der Verschmelzung und hat ihren Sitz in Düsseldorf. Das Unternehmen bietet eine umfassende Palette an Versicherungsprodukten für Privatkunden und Gewerbetreibende, darunter Kraftfahrt-, Haftpflicht-, Hausrat-, Wohngebäude- und Lebensversicherungen. Die Provinzial betreut über 5,8 Millionen Verträge und ist traditionell Marktführer im Segment Wohngebäudeversicherung. Als Teil der Sparkassen-Finanzgruppe arbeitet sie eng mit regionalen Sparkassen zusammen und bietet Versicherungsschutz in Nordrhein-Westfalen und Teilen von Rheinland-Pfalz.</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Provinzial Versicherung AG</w:t>
            </w:r>
          </w:p>
        </w:tc>
      </w:tr>
      <w:tr>
        <w:tc>
          <w:tcPr>
            <w:tcW w:type="dxa" w:w="4680"/>
          </w:tcPr>
          <w:p>
            <w:r>
              <w:t>Adresse</w:t>
            </w:r>
          </w:p>
        </w:tc>
        <w:tc>
          <w:tcPr>
            <w:tcW w:type="dxa" w:w="4680"/>
          </w:tcPr>
          <w:p>
            <w:r>
              <w:t>Provinzialplatz 1, 40591 Düsseldorf</w:t>
            </w:r>
          </w:p>
        </w:tc>
      </w:tr>
      <w:tr>
        <w:tc>
          <w:tcPr>
            <w:tcW w:type="dxa" w:w="4680"/>
          </w:tcPr>
          <w:p>
            <w:r>
              <w:t>Website</w:t>
            </w:r>
          </w:p>
        </w:tc>
        <w:tc>
          <w:tcPr>
            <w:tcW w:type="dxa" w:w="4680"/>
          </w:tcPr>
          <w:p>
            <w:r>
              <w:t>www.provinzial-online.de bzw. www.provinzial.de</w:t>
            </w:r>
          </w:p>
        </w:tc>
      </w:tr>
      <w:tr>
        <w:tc>
          <w:tcPr>
            <w:tcW w:type="dxa" w:w="4680"/>
          </w:tcPr>
          <w:p>
            <w:r>
              <w:t>E-Mail</w:t>
            </w:r>
          </w:p>
        </w:tc>
        <w:tc>
          <w:tcPr>
            <w:tcW w:type="dxa" w:w="4680"/>
          </w:tcPr>
          <w:p>
            <w:r>
              <w:t>service@provinzial.com</w:t>
            </w:r>
          </w:p>
        </w:tc>
      </w:tr>
      <w:tr>
        <w:tc>
          <w:tcPr>
            <w:tcW w:type="dxa" w:w="4680"/>
          </w:tcPr>
          <w:p>
            <w:r>
              <w:t>Haupttelefon</w:t>
            </w:r>
          </w:p>
        </w:tc>
        <w:tc>
          <w:tcPr>
            <w:tcW w:type="dxa" w:w="4680"/>
          </w:tcPr>
          <w:p>
            <w:r>
              <w:t>0211/978-0</w:t>
            </w:r>
          </w:p>
        </w:tc>
      </w:tr>
      <w:tr>
        <w:tc>
          <w:tcPr>
            <w:tcW w:type="dxa" w:w="4680"/>
          </w:tcPr>
          <w:p>
            <w:r>
              <w:t>Service-Telefon</w:t>
            </w:r>
          </w:p>
        </w:tc>
        <w:tc>
          <w:tcPr>
            <w:tcW w:type="dxa" w:w="4680"/>
          </w:tcPr>
          <w:p>
            <w:r>
              <w:t>0211-978-0</w:t>
            </w:r>
          </w:p>
        </w:tc>
      </w:tr>
      <w:tr>
        <w:tc>
          <w:tcPr>
            <w:tcW w:type="dxa" w:w="4680"/>
          </w:tcPr>
          <w:p>
            <w:r>
              <w:t>Kraftfahrt Service</w:t>
            </w:r>
          </w:p>
        </w:tc>
        <w:tc>
          <w:tcPr>
            <w:tcW w:type="dxa" w:w="4680"/>
          </w:tcPr>
          <w:p>
            <w:r>
              <w:t>0211 9785511</w:t>
            </w:r>
          </w:p>
        </w:tc>
      </w:tr>
      <w:tr>
        <w:tc>
          <w:tcPr>
            <w:tcW w:type="dxa" w:w="4680"/>
          </w:tcPr>
          <w:p>
            <w:r>
              <w:t>Auto-Schutzbrief</w:t>
            </w:r>
          </w:p>
        </w:tc>
        <w:tc>
          <w:tcPr>
            <w:tcW w:type="dxa" w:w="4680"/>
          </w:tcPr>
          <w:p>
            <w:r>
              <w:t>0211 9786330</w:t>
            </w:r>
          </w:p>
        </w:tc>
      </w:tr>
      <w:tr>
        <w:tc>
          <w:tcPr>
            <w:tcW w:type="dxa" w:w="4680"/>
          </w:tcPr>
          <w:p>
            <w:r>
              <w:t>Reise-Service</w:t>
            </w:r>
          </w:p>
        </w:tc>
        <w:tc>
          <w:tcPr>
            <w:tcW w:type="dxa" w:w="4680"/>
          </w:tcPr>
          <w:p>
            <w:r>
              <w:t>0681 8447555</w:t>
            </w:r>
          </w:p>
        </w:tc>
      </w:tr>
      <w:tr>
        <w:tc>
          <w:tcPr>
            <w:tcW w:type="dxa" w:w="4680"/>
          </w:tcPr>
          <w:p>
            <w:r>
              <w:t>Haftpflicht Schaden</w:t>
            </w:r>
          </w:p>
        </w:tc>
        <w:tc>
          <w:tcPr>
            <w:tcW w:type="dxa" w:w="4680"/>
          </w:tcPr>
          <w:p>
            <w:r>
              <w:t>0211 978-5566</w:t>
            </w:r>
          </w:p>
        </w:tc>
      </w:tr>
      <w:tr>
        <w:tc>
          <w:tcPr>
            <w:tcW w:type="dxa" w:w="4680"/>
          </w:tcPr>
          <w:p>
            <w:r>
              <w:t>Haftpflicht/Wohnen Vertrag</w:t>
            </w:r>
          </w:p>
        </w:tc>
        <w:tc>
          <w:tcPr>
            <w:tcW w:type="dxa" w:w="4680"/>
          </w:tcPr>
          <w:p>
            <w:r>
              <w:t>0211 978-5300</w:t>
            </w:r>
          </w:p>
        </w:tc>
      </w:tr>
      <w:tr>
        <w:tc>
          <w:tcPr>
            <w:tcW w:type="dxa" w:w="4680"/>
          </w:tcPr>
          <w:p>
            <w:r>
              <w:t>Wohnen Schaden</w:t>
            </w:r>
          </w:p>
        </w:tc>
        <w:tc>
          <w:tcPr>
            <w:tcW w:type="dxa" w:w="4680"/>
          </w:tcPr>
          <w:p>
            <w:r>
              <w:t>0211 978-5544</w:t>
            </w:r>
          </w:p>
        </w:tc>
      </w:tr>
      <w:tr>
        <w:tc>
          <w:tcPr>
            <w:tcW w:type="dxa" w:w="4680"/>
          </w:tcPr>
          <w:p>
            <w:r>
              <w:t>HandwerkerPlus-Hotline</w:t>
            </w:r>
          </w:p>
        </w:tc>
        <w:tc>
          <w:tcPr>
            <w:tcW w:type="dxa" w:w="4680"/>
          </w:tcPr>
          <w:p>
            <w:r>
              <w:t>0211 978-5355</w:t>
            </w:r>
          </w:p>
        </w:tc>
      </w:tr>
      <w:tr>
        <w:tc>
          <w:tcPr>
            <w:tcW w:type="dxa" w:w="4680"/>
          </w:tcPr>
          <w:p>
            <w:r>
              <w:t>Unfallmeldung</w:t>
            </w:r>
          </w:p>
        </w:tc>
        <w:tc>
          <w:tcPr>
            <w:tcW w:type="dxa" w:w="4680"/>
          </w:tcPr>
          <w:p>
            <w:r>
              <w:t>0211 978-1211</w:t>
            </w:r>
          </w:p>
        </w:tc>
      </w:tr>
      <w:tr>
        <w:tc>
          <w:tcPr>
            <w:tcW w:type="dxa" w:w="4680"/>
          </w:tcPr>
          <w:p>
            <w:r>
              <w:t>Unfall Vertrag</w:t>
            </w:r>
          </w:p>
        </w:tc>
        <w:tc>
          <w:tcPr>
            <w:tcW w:type="dxa" w:w="4680"/>
          </w:tcPr>
          <w:p>
            <w:r>
              <w:t>0211 9785711</w:t>
            </w:r>
          </w:p>
        </w:tc>
      </w:tr>
      <w:tr>
        <w:tc>
          <w:tcPr>
            <w:tcW w:type="dxa" w:w="4680"/>
          </w:tcPr>
          <w:p>
            <w:r>
              <w:t>InternetSchutz</w:t>
            </w:r>
          </w:p>
        </w:tc>
        <w:tc>
          <w:tcPr>
            <w:tcW w:type="dxa" w:w="4680"/>
          </w:tcPr>
          <w:p>
            <w:r>
              <w:t>0211 9785388</w:t>
            </w:r>
          </w:p>
        </w:tc>
      </w:tr>
      <w:tr>
        <w:tc>
          <w:tcPr>
            <w:tcW w:type="dxa" w:w="4680"/>
          </w:tcPr>
          <w:p>
            <w:r>
              <w:t>CyberSchutz KMU</w:t>
            </w:r>
          </w:p>
        </w:tc>
        <w:tc>
          <w:tcPr>
            <w:tcW w:type="dxa" w:w="4680"/>
          </w:tcPr>
          <w:p>
            <w:r>
              <w:t>0211 9785555</w:t>
            </w:r>
          </w:p>
        </w:tc>
      </w:tr>
      <w:tr>
        <w:tc>
          <w:tcPr>
            <w:tcW w:type="dxa" w:w="4680"/>
          </w:tcPr>
          <w:p>
            <w:r>
              <w:t>MeineProvinzial</w:t>
            </w:r>
          </w:p>
        </w:tc>
        <w:tc>
          <w:tcPr>
            <w:tcW w:type="dxa" w:w="4680"/>
          </w:tcPr>
          <w:p>
            <w:r>
              <w:t>0211 9786333</w:t>
            </w:r>
          </w:p>
        </w:tc>
      </w:tr>
      <w:tr>
        <w:tc>
          <w:tcPr>
            <w:tcW w:type="dxa" w:w="4680"/>
          </w:tcPr>
          <w:p>
            <w:r>
              <w:t>Lebensversicherung</w:t>
            </w:r>
          </w:p>
        </w:tc>
        <w:tc>
          <w:tcPr>
            <w:tcW w:type="dxa" w:w="4680"/>
          </w:tcPr>
          <w:p>
            <w:r>
              <w:t>0211 9781456</w:t>
            </w:r>
          </w:p>
        </w:tc>
      </w:tr>
      <w:tr>
        <w:tc>
          <w:tcPr>
            <w:tcW w:type="dxa" w:w="4680"/>
          </w:tcPr>
          <w:p>
            <w:r>
              <w:t>Riester Rente</w:t>
            </w:r>
          </w:p>
        </w:tc>
        <w:tc>
          <w:tcPr>
            <w:tcW w:type="dxa" w:w="4680"/>
          </w:tcPr>
          <w:p>
            <w:r>
              <w:t>0211 9781436</w:t>
            </w:r>
          </w:p>
        </w:tc>
      </w:tr>
      <w:tr>
        <w:tc>
          <w:tcPr>
            <w:tcW w:type="dxa" w:w="4680"/>
          </w:tcPr>
          <w:p>
            <w:r>
              <w:t>24h-Reise-Notruf</w:t>
            </w:r>
          </w:p>
        </w:tc>
        <w:tc>
          <w:tcPr>
            <w:tcW w:type="dxa" w:w="4680"/>
          </w:tcPr>
          <w:p>
            <w:r>
              <w:t>0211 9785222</w:t>
            </w:r>
          </w:p>
        </w:tc>
      </w:tr>
      <w:tr>
        <w:tc>
          <w:tcPr>
            <w:tcW w:type="dxa" w:w="4680"/>
          </w:tcPr>
          <w:p>
            <w:r>
              <w:t>Rechtsschutz</w:t>
            </w:r>
          </w:p>
        </w:tc>
        <w:tc>
          <w:tcPr>
            <w:tcW w:type="dxa" w:w="4680"/>
          </w:tcPr>
          <w:p>
            <w:r>
              <w:t>0211 5295555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