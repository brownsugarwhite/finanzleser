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www.finanzleser.de/dialog-lebensversicherung-kontakt/</w:t>
      </w:r>
    </w:p>
    <w:p>
      <w:r>
        <w:t>Die Dialog Lebensversicherungs-AG ist eine deutsche Lebensversicherungsgesellschaft mit Sitz in Augsburg, die zur Generali Deutschland gehört. Das Unternehmen wurde 1972 als „Erste Augsburger Leben Versicherungs-Aktiengesellschaft" gegründet und erhielt 1983 seinen heutigen Namen. Als Maklerversicherer zählt das Unternehmen zu den größten Risikolebensversicherern am deutschen und österreichischen Markt. Die Geschäftsfelder umfassen die finanzielle Absicherung der Risiken Todesfall und Invalidität, wobei das Unternehmen Risikolebensversicherungen, Berufs- und Erwerbsunfähigkeitsversicherungen sowie weitere Zusatzversicherungen anbietet. Von führenden Analysehäusern werden die Produkte regelmäßig mit Bestnoten ausgezeichnet.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Dialog Lebensversicherungs-AG</w:t>
            </w:r>
          </w:p>
        </w:tc>
      </w:tr>
      <w:tr>
        <w:tc>
          <w:tcPr>
            <w:tcW w:type="dxa" w:w="4680"/>
          </w:tcPr>
          <w:p>
            <w:r>
              <w:t>Adresse</w:t>
            </w:r>
          </w:p>
        </w:tc>
        <w:tc>
          <w:tcPr>
            <w:tcW w:type="dxa" w:w="4680"/>
          </w:tcPr>
          <w:p>
            <w:r>
              <w:t>Stadtberger Straße 99, 86157 Augsburg</w:t>
            </w:r>
          </w:p>
        </w:tc>
      </w:tr>
      <w:tr>
        <w:tc>
          <w:tcPr>
            <w:tcW w:type="dxa" w:w="4680"/>
          </w:tcPr>
          <w:p>
            <w:r>
              <w:t>Website</w:t>
            </w:r>
          </w:p>
        </w:tc>
        <w:tc>
          <w:tcPr>
            <w:tcW w:type="dxa" w:w="4680"/>
          </w:tcPr>
          <w:p>
            <w:r>
              <w:t>www.dialog-versicherung.de</w:t>
            </w:r>
          </w:p>
        </w:tc>
      </w:tr>
      <w:tr>
        <w:tc>
          <w:tcPr>
            <w:tcW w:type="dxa" w:w="4680"/>
          </w:tcPr>
          <w:p>
            <w:r>
              <w:t>E-Mail (allgemein)</w:t>
            </w:r>
          </w:p>
        </w:tc>
        <w:tc>
          <w:tcPr>
            <w:tcW w:type="dxa" w:w="4680"/>
          </w:tcPr>
          <w:p>
            <w:r>
              <w:t>service@dialog-versicherung.de</w:t>
            </w:r>
          </w:p>
        </w:tc>
      </w:tr>
      <w:tr>
        <w:tc>
          <w:tcPr>
            <w:tcW w:type="dxa" w:w="4680"/>
          </w:tcPr>
          <w:p>
            <w:r>
              <w:t>Telefon (Hauptnummer)</w:t>
            </w:r>
          </w:p>
        </w:tc>
        <w:tc>
          <w:tcPr>
            <w:tcW w:type="dxa" w:w="4680"/>
          </w:tcPr>
          <w:p>
            <w:r>
              <w:t>0821-319-0</w:t>
            </w:r>
          </w:p>
        </w:tc>
      </w:tr>
      <w:tr>
        <w:tc>
          <w:tcPr>
            <w:tcW w:type="dxa" w:w="4680"/>
          </w:tcPr>
          <w:p>
            <w:r>
              <w:t>Telefon-Hotline</w:t>
            </w:r>
          </w:p>
        </w:tc>
        <w:tc>
          <w:tcPr>
            <w:tcW w:type="dxa" w:w="4680"/>
          </w:tcPr>
          <w:p>
            <w:r>
              <w:t>0821-319-0</w:t>
            </w:r>
          </w:p>
        </w:tc>
      </w:tr>
      <w:tr>
        <w:tc>
          <w:tcPr>
            <w:tcW w:type="dxa" w:w="4680"/>
          </w:tcPr>
          <w:p>
            <w:r>
              <w:t>Leben Vertrag und Inkasso (Telefon)</w:t>
            </w:r>
          </w:p>
        </w:tc>
        <w:tc>
          <w:tcPr>
            <w:tcW w:type="dxa" w:w="4680"/>
          </w:tcPr>
          <w:p>
            <w:r>
              <w:t>0821 319-1280</w:t>
            </w:r>
          </w:p>
        </w:tc>
      </w:tr>
      <w:tr>
        <w:tc>
          <w:tcPr>
            <w:tcW w:type="dxa" w:w="4680"/>
          </w:tcPr>
          <w:p>
            <w:r>
              <w:t>Leben Vertrag und Inkasso (E-Mail)</w:t>
            </w:r>
          </w:p>
        </w:tc>
        <w:tc>
          <w:tcPr>
            <w:tcW w:type="dxa" w:w="4680"/>
          </w:tcPr>
          <w:p>
            <w:r>
              <w:t>vertrag-leben@dialog-versicherung.de</w:t>
            </w:r>
          </w:p>
        </w:tc>
      </w:tr>
      <w:tr>
        <w:tc>
          <w:tcPr>
            <w:tcW w:type="dxa" w:w="4680"/>
          </w:tcPr>
          <w:p>
            <w:r>
              <w:t>Leben Angebote (Telefon)</w:t>
            </w:r>
          </w:p>
        </w:tc>
        <w:tc>
          <w:tcPr>
            <w:tcW w:type="dxa" w:w="4680"/>
          </w:tcPr>
          <w:p>
            <w:r>
              <w:t>0821 319-1220</w:t>
            </w:r>
          </w:p>
        </w:tc>
      </w:tr>
      <w:tr>
        <w:tc>
          <w:tcPr>
            <w:tcW w:type="dxa" w:w="4680"/>
          </w:tcPr>
          <w:p>
            <w:r>
              <w:t>Leben Angebote (E-Mail)</w:t>
            </w:r>
          </w:p>
        </w:tc>
        <w:tc>
          <w:tcPr>
            <w:tcW w:type="dxa" w:w="4680"/>
          </w:tcPr>
          <w:p>
            <w:r>
              <w:t>angebote-leben@dialog-versicherung.de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