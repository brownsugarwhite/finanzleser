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www.finanzleser.de/axa-lebensversicherung-kontakt/</w:t>
      </w:r>
    </w:p>
    <w:p>
      <w:r>
        <w:t>Ich beginne mit der Recherche zur AXA Lebensversicherung und den genannten Kontaktdaten.Die AXA Lebensversicherung AG mit Sitz in Köln ist ein etabliertes deutsches Versicherungsunternehmen im Bereich der Lebens-, Renten- und Berufsunfähigkeitsversicherung. Als Teil des internationalen AXA-Konzerns bietet sie verschiedene Produkte zur finanziellen Absicherung und Altersvorsorge an. Die Kontaktdaten gelten auch für Verträge der AXA Colonia, Agrippina, Nordstern und DBV Lebensversicherungen, wodurch sie verschiedene Marken unter einem Dach vereint. Kunden können für Fragen zu bestehenden Verträgen, Beratung zu neuen Produkten oder im Schadensfall über verschiedene Kommunikationskanäle Kontakt aufnehmen. Das Unternehmen steht unter der Aufsicht der Bundesanstalt für Finanzdienstleistungsaufsicht (BaFin) und ist im Handelsregister Köln eingetragen.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Adresse</w:t>
            </w:r>
          </w:p>
        </w:tc>
        <w:tc>
          <w:tcPr>
            <w:tcW w:type="dxa" w:w="4680"/>
          </w:tcPr>
          <w:p>
            <w:r>
              <w:t>AXA Versicherung AG Lebensversicherung, Colonia-Allee 10-20, 51067 Köln</w:t>
            </w:r>
          </w:p>
        </w:tc>
      </w:tr>
      <w:tr>
        <w:tc>
          <w:tcPr>
            <w:tcW w:type="dxa" w:w="4680"/>
          </w:tcPr>
          <w:p>
            <w:r>
              <w:t>Website</w:t>
            </w:r>
          </w:p>
        </w:tc>
        <w:tc>
          <w:tcPr>
            <w:tcW w:type="dxa" w:w="4680"/>
          </w:tcPr>
          <w:p>
            <w:r>
              <w:t>www.AXA.de</w:t>
            </w:r>
          </w:p>
        </w:tc>
      </w:tr>
      <w:tr>
        <w:tc>
          <w:tcPr>
            <w:tcW w:type="dxa" w:w="4680"/>
          </w:tcPr>
          <w:p>
            <w:r>
              <w:t>E-Mail</w:t>
            </w:r>
          </w:p>
        </w:tc>
        <w:tc>
          <w:tcPr>
            <w:tcW w:type="dxa" w:w="4680"/>
          </w:tcPr>
          <w:p>
            <w:r>
              <w:t>info@axa.de</w:t>
            </w:r>
          </w:p>
        </w:tc>
      </w:tr>
      <w:tr>
        <w:tc>
          <w:tcPr>
            <w:tcW w:type="dxa" w:w="4680"/>
          </w:tcPr>
          <w:p>
            <w:r>
              <w:t>Telefon (allgemein)</w:t>
            </w:r>
          </w:p>
        </w:tc>
        <w:tc>
          <w:tcPr>
            <w:tcW w:type="dxa" w:w="4680"/>
          </w:tcPr>
          <w:p>
            <w:r>
              <w:t>0800 3203205</w:t>
            </w:r>
          </w:p>
        </w:tc>
      </w:tr>
      <w:tr>
        <w:tc>
          <w:tcPr>
            <w:tcW w:type="dxa" w:w="4680"/>
          </w:tcPr>
          <w:p>
            <w:r>
              <w:t>Service-Telefon Lebensversicherung</w:t>
            </w:r>
          </w:p>
        </w:tc>
        <w:tc>
          <w:tcPr>
            <w:tcW w:type="dxa" w:w="4680"/>
          </w:tcPr>
          <w:p>
            <w:r>
              <w:t>0221 148-41003 (Mo-Fr 8.00 - 18.00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