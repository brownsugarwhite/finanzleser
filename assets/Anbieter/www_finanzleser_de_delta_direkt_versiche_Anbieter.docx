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www.finanzleser.de/delta-direkt-versicherung-kontakt/</w:t>
      </w:r>
    </w:p>
    <w:p>
      <w:r>
        <w:t>Die Delta Direkt Lebensversicherung AG München ist seit 1995 ein spezialisierter Anbieter für Risikolebensversicherungen mit Hauptsitz in München. Als 100-prozentige Tochtergesellschaft der Lebensversicherung von 1871 a.G. München (LV 1871) konzentriert sich das Unternehmen ausschließlich auf die Ausgestaltung von Risikolebensversicherungen, mit denen Sie Ihrer Verantwortung für Lebenspartner, Familie oder Geschäftspartner ohne großen finanziellen Aufwand gerecht werden. Heute vertrauen bereits rund 80.000 Versicherte dieser Spezialisierung. Das Unternehmen bietet flexible Lösungen mit frei wählbaren Beiträgen und zeichnet sich durch vereinfachte Risikoprüfungen sowie verschiedene Beitragsermäßigungen für Nichtraucher, Familien und junge Kunden aus. Die Delta Direkt kombiniert persönliche Beratung mit modernen Direktvertriebswegen und positioniert sich als kundenorientierter Partner für die individuelle Risikoabsicherung.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Delta Direkt Lebensversicherung AG München</w:t>
            </w:r>
          </w:p>
        </w:tc>
      </w:tr>
      <w:tr>
        <w:tc>
          <w:tcPr>
            <w:tcW w:type="dxa" w:w="4680"/>
          </w:tcPr>
          <w:p>
            <w:r>
              <w:t>Adresse</w:t>
            </w:r>
          </w:p>
        </w:tc>
        <w:tc>
          <w:tcPr>
            <w:tcW w:type="dxa" w:w="4680"/>
          </w:tcPr>
          <w:p>
            <w:r>
              <w:t>Ottostraße 16, 80333 München</w:t>
            </w:r>
          </w:p>
        </w:tc>
      </w:tr>
      <w:tr>
        <w:tc>
          <w:tcPr>
            <w:tcW w:type="dxa" w:w="4680"/>
          </w:tcPr>
          <w:p>
            <w:r>
              <w:t>Website</w:t>
            </w:r>
          </w:p>
        </w:tc>
        <w:tc>
          <w:tcPr>
            <w:tcW w:type="dxa" w:w="4680"/>
          </w:tcPr>
          <w:p>
            <w:r>
              <w:t>https://www.deltadirekt.de</w:t>
            </w:r>
          </w:p>
        </w:tc>
      </w:tr>
      <w:tr>
        <w:tc>
          <w:tcPr>
            <w:tcW w:type="dxa" w:w="4680"/>
          </w:tcPr>
          <w:p>
            <w:r>
              <w:t>E-Mail</w:t>
            </w:r>
          </w:p>
        </w:tc>
        <w:tc>
          <w:tcPr>
            <w:tcW w:type="dxa" w:w="4680"/>
          </w:tcPr>
          <w:p>
            <w:r>
              <w:t>info@deltadirekt.de</w:t>
            </w:r>
          </w:p>
        </w:tc>
      </w:tr>
      <w:tr>
        <w:tc>
          <w:tcPr>
            <w:tcW w:type="dxa" w:w="4680"/>
          </w:tcPr>
          <w:p>
            <w:r>
              <w:t>Telefon</w:t>
            </w:r>
          </w:p>
        </w:tc>
        <w:tc>
          <w:tcPr>
            <w:tcW w:type="dxa" w:w="4680"/>
          </w:tcPr>
          <w:p>
            <w:r>
              <w:t>+49 89 552250-0</w:t>
            </w:r>
          </w:p>
        </w:tc>
      </w:tr>
      <w:tr>
        <w:tc>
          <w:tcPr>
            <w:tcW w:type="dxa" w:w="4680"/>
          </w:tcPr>
          <w:p>
            <w:r>
              <w:t>Service-Telefon</w:t>
            </w:r>
          </w:p>
        </w:tc>
        <w:tc>
          <w:tcPr>
            <w:tcW w:type="dxa" w:w="4680"/>
          </w:tcPr>
          <w:p>
            <w:r>
              <w:t>089/55 22 50-11 30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