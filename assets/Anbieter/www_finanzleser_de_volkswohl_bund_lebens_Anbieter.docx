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www.finanzleser.de/volkswohl-bund-lebensversicherung-kontakt</w:t>
      </w:r>
    </w:p>
    <w:p>
      <w:r>
        <w:t>Bevor ich mit der Analyse beginne, muss ich zunächst das Versicherungsunternehmen und seine Kontaktdaten recherchieren.Jetzt suche ich spezifisch nach der Service-Telefonnummer für Lebens- und Rentenversicherung:Jetzt prüfe ich die Faxnummer 0231 / 54 33 – 574 für das Servicecenter:Jetzt prüfe ich die Adresse Südwall 37-41 in Dortmund:Die VOLKSWOHL BUND Lebensversicherung a.G. ist ein 1919 gegründetes Versicherungsunternehmen mit Sitz in Dortmund. Der Vertrieb erfolgt hauptsächlich über Versicherungsmakler, Mehrfachagenten und unabhängige Finanzdienstleister. Dabei bestehen über 14.000 Geschäftsbeziehungen. Zu den Geschäftsfeldern gehören sowohl klassische als auch fondsgebundene Lebens- und Rentenversicherungen, Berufsunfähigkeitsversicherungen, Risikolebensversicherungen, Angebote zur betrieblichen Altersversorgung und staatlich geförderte Altersversorgungsprodukte. Insgesamt verwalten die Konzernunternehmen rund 1,5 Millionen Lebensversicherungsverträge und die Kapitalanlagen belaufen sich auf etwa 17,7 Milliarden Euro. Die Volkswohl Bund Versicherungen beschäftigen im Bundesgebiet rund 700 Angestellte.</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VOLKSWOHL BUND Lebensversicherung a.G.</w:t>
            </w:r>
          </w:p>
        </w:tc>
      </w:tr>
      <w:tr>
        <w:tc>
          <w:tcPr>
            <w:tcW w:type="dxa" w:w="4680"/>
          </w:tcPr>
          <w:p>
            <w:r>
              <w:t>Adresse</w:t>
            </w:r>
          </w:p>
        </w:tc>
        <w:tc>
          <w:tcPr>
            <w:tcW w:type="dxa" w:w="4680"/>
          </w:tcPr>
          <w:p>
            <w:r>
              <w:t>Südwall 37-41, 44137 Dortmund</w:t>
            </w:r>
          </w:p>
        </w:tc>
      </w:tr>
      <w:tr>
        <w:tc>
          <w:tcPr>
            <w:tcW w:type="dxa" w:w="4680"/>
          </w:tcPr>
          <w:p>
            <w:r>
              <w:t>Website</w:t>
            </w:r>
          </w:p>
        </w:tc>
        <w:tc>
          <w:tcPr>
            <w:tcW w:type="dxa" w:w="4680"/>
          </w:tcPr>
          <w:p>
            <w:r>
              <w:t>www.volkswohl-bund.de</w:t>
            </w:r>
          </w:p>
        </w:tc>
      </w:tr>
      <w:tr>
        <w:tc>
          <w:tcPr>
            <w:tcW w:type="dxa" w:w="4680"/>
          </w:tcPr>
          <w:p>
            <w:r>
              <w:t>E-Mail (allgemein)</w:t>
            </w:r>
          </w:p>
        </w:tc>
        <w:tc>
          <w:tcPr>
            <w:tcW w:type="dxa" w:w="4680"/>
          </w:tcPr>
          <w:p>
            <w:r>
              <w:t>info@volkswohl-bund.de</w:t>
            </w:r>
          </w:p>
        </w:tc>
      </w:tr>
      <w:tr>
        <w:tc>
          <w:tcPr>
            <w:tcW w:type="dxa" w:w="4680"/>
          </w:tcPr>
          <w:p>
            <w:r>
              <w:t>Telefon (Zentrale)</w:t>
            </w:r>
          </w:p>
        </w:tc>
        <w:tc>
          <w:tcPr>
            <w:tcW w:type="dxa" w:w="4680"/>
          </w:tcPr>
          <w:p>
            <w:r>
              <w:t>0231 / 54 33 – 0</w:t>
            </w:r>
          </w:p>
        </w:tc>
      </w:tr>
      <w:tr>
        <w:tc>
          <w:tcPr>
            <w:tcW w:type="dxa" w:w="4680"/>
          </w:tcPr>
          <w:p>
            <w:r>
              <w:t>Telefon (Service-Hotline)</w:t>
            </w:r>
          </w:p>
        </w:tc>
        <w:tc>
          <w:tcPr>
            <w:tcW w:type="dxa" w:w="4680"/>
          </w:tcPr>
          <w:p>
            <w:r>
              <w:t>0231 / 54 33 – 0</w:t>
            </w:r>
          </w:p>
        </w:tc>
      </w:tr>
      <w:tr>
        <w:tc>
          <w:tcPr>
            <w:tcW w:type="dxa" w:w="4680"/>
          </w:tcPr>
          <w:p>
            <w:r>
              <w:t>Telefon (Lebens-/Rentenversicherung)</w:t>
            </w:r>
          </w:p>
        </w:tc>
        <w:tc>
          <w:tcPr>
            <w:tcW w:type="dxa" w:w="4680"/>
          </w:tcPr>
          <w:p>
            <w:r>
              <w:t>0231 / 54 33 – 120</w:t>
            </w:r>
          </w:p>
        </w:tc>
      </w:tr>
      <w:tr>
        <w:tc>
          <w:tcPr>
            <w:tcW w:type="dxa" w:w="4680"/>
          </w:tcPr>
          <w:p>
            <w:r>
              <w:t>Fax (Lebens-/Rentenversicherung)</w:t>
            </w:r>
          </w:p>
        </w:tc>
        <w:tc>
          <w:tcPr>
            <w:tcW w:type="dxa" w:w="4680"/>
          </w:tcPr>
          <w:p>
            <w:r>
              <w:t>0231 / 54 33 – 574</w:t>
            </w:r>
          </w:p>
        </w:tc>
      </w:tr>
      <w:tr>
        <w:tc>
          <w:tcPr>
            <w:tcW w:type="dxa" w:w="4680"/>
          </w:tcPr>
          <w:p>
            <w:r>
              <w:t>E-Mail (Servicecenter)</w:t>
            </w:r>
          </w:p>
        </w:tc>
        <w:tc>
          <w:tcPr>
            <w:tcW w:type="dxa" w:w="4680"/>
          </w:tcPr>
          <w:p>
            <w:r>
              <w:t>servicecenter@volkswohl-bund.de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