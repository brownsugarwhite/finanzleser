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www.finanzleser.de/muenchener-verein-lebensversicherung-kont</w:t>
      </w:r>
    </w:p>
    <w:p>
      <w:r>
        <w:t>Der Münchener Verein ist eine unabhängige deutsche Versicherungsgruppe mit Unternehmenssitz in München und besteht aus drei Gesellschaften: der Münchener Verein Krankenversicherung a.G., der Münchener Verein Lebensversicherung AG und der Münchener Verein Allgemeine Versicherungs-AG. Die Lebensversicherung AG wurde 1927 gegründet und ist eine 100-%-Tochter der Krankenversicherung. Die Versicherungsgruppe bietet ein breites Tarifspektrum in der Kranken-, Lebens- und Sachversicherung an. Das Unternehmen wurde 1922 als soziale und wirtschaftliche Selbsthilfeeinrichtung für das Handwerk und das Gewerbe gegründet und ist Mitglied im Gesamtverband der Deutschen Versicherungswirtschaft (GDV). Der Münchener Verein wurde 2025 bereits zum 14. Mal in Folge als "Versicherer des Jahres" ausgezeichnet, was die herausragende Qualität und Kundenzufriedenheit bestätigt.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Münchener Verein Lebensversicherung AG</w:t>
            </w:r>
          </w:p>
        </w:tc>
      </w:tr>
      <w:tr>
        <w:tc>
          <w:tcPr>
            <w:tcW w:type="dxa" w:w="4680"/>
          </w:tcPr>
          <w:p>
            <w:r>
              <w:t>Adresse</w:t>
            </w:r>
          </w:p>
        </w:tc>
        <w:tc>
          <w:tcPr>
            <w:tcW w:type="dxa" w:w="4680"/>
          </w:tcPr>
          <w:p>
            <w:r>
              <w:t>Pettenkoferstraße 19, 80336 München</w:t>
            </w:r>
          </w:p>
        </w:tc>
      </w:tr>
      <w:tr>
        <w:tc>
          <w:tcPr>
            <w:tcW w:type="dxa" w:w="4680"/>
          </w:tcPr>
          <w:p>
            <w:r>
              <w:t>Website</w:t>
            </w:r>
          </w:p>
        </w:tc>
        <w:tc>
          <w:tcPr>
            <w:tcW w:type="dxa" w:w="4680"/>
          </w:tcPr>
          <w:p>
            <w:r>
              <w:t>www.muenchener-verein.de</w:t>
            </w:r>
          </w:p>
        </w:tc>
      </w:tr>
      <w:tr>
        <w:tc>
          <w:tcPr>
            <w:tcW w:type="dxa" w:w="4680"/>
          </w:tcPr>
          <w:p>
            <w:r>
              <w:t>E-Mail</w:t>
            </w:r>
          </w:p>
        </w:tc>
        <w:tc>
          <w:tcPr>
            <w:tcW w:type="dxa" w:w="4680"/>
          </w:tcPr>
          <w:p>
            <w:r>
              <w:t>info@muenchener-verein.de</w:t>
            </w:r>
          </w:p>
        </w:tc>
      </w:tr>
      <w:tr>
        <w:tc>
          <w:tcPr>
            <w:tcW w:type="dxa" w:w="4680"/>
          </w:tcPr>
          <w:p>
            <w:r>
              <w:t>Telefon</w:t>
            </w:r>
          </w:p>
        </w:tc>
        <w:tc>
          <w:tcPr>
            <w:tcW w:type="dxa" w:w="4680"/>
          </w:tcPr>
          <w:p>
            <w:r>
              <w:t>089-5152-1000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