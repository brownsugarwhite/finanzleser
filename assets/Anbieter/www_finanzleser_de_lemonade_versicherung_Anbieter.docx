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www.finanzleser.de/lemonade-versicherung-kontakt/</w:t>
      </w:r>
    </w:p>
    <w:p>
      <w:r>
        <w:t>Die Lemonade Versicherung ist ein digitales Versicherungsunternehmen, das 2015 von Daniel Schreiber und Shai Wininger gegründet wurde. Das Unternehmen hat seinen europäischen Hauptsitz in Amsterdam und operiert als Lemonade Insurance N.V. unter der Aufsicht der niederländischen Zentralbank. In Deutschland bietet Lemonade seit 2019 Hausrats- und Haftpflichtversicherungen an. Das Unternehmen setzt auf künstliche Intelligenz und Automatisierung bei der Schadenbearbeitung und zeichnet sich durch seinen digitalen Ansatz aus. Besonders ist das Giveback-Programm, bei dem ungenutzte Versicherungsprämien an gemeinnützige Organisationen gespendet werden. Lemonade ist B-Corporation-zertifiziert und verfolgt damit einen auf soziale Verantwortung ausgerichteten Geschäftsansatz. Die Police wird in einfacher Sprache verfasst und soll transparent und verständlich sein.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Lemonade Insurance N.V.</w:t>
            </w:r>
          </w:p>
        </w:tc>
      </w:tr>
      <w:tr>
        <w:tc>
          <w:tcPr>
            <w:tcW w:type="dxa" w:w="4680"/>
          </w:tcPr>
          <w:p>
            <w:r>
              <w:t>Adresse</w:t>
            </w:r>
          </w:p>
        </w:tc>
        <w:tc>
          <w:tcPr>
            <w:tcW w:type="dxa" w:w="4680"/>
          </w:tcPr>
          <w:p>
            <w:r>
              <w:t>Spuistraat 112A, 1012 VA Amsterdam, Niederlande</w:t>
            </w:r>
          </w:p>
        </w:tc>
      </w:tr>
      <w:tr>
        <w:tc>
          <w:tcPr>
            <w:tcW w:type="dxa" w:w="4680"/>
          </w:tcPr>
          <w:p>
            <w:r>
              <w:t>Website</w:t>
            </w:r>
          </w:p>
        </w:tc>
        <w:tc>
          <w:tcPr>
            <w:tcW w:type="dxa" w:w="4680"/>
          </w:tcPr>
          <w:p>
            <w:r>
              <w:t>www.lemonade.com/de</w:t>
            </w:r>
          </w:p>
        </w:tc>
      </w:tr>
      <w:tr>
        <w:tc>
          <w:tcPr>
            <w:tcW w:type="dxa" w:w="4680"/>
          </w:tcPr>
          <w:p>
            <w:r>
              <w:t>E-Mail</w:t>
            </w:r>
          </w:p>
        </w:tc>
        <w:tc>
          <w:tcPr>
            <w:tcW w:type="dxa" w:w="4680"/>
          </w:tcPr>
          <w:p>
            <w:r>
              <w:t>help@lemonade.com</w:t>
            </w:r>
          </w:p>
        </w:tc>
      </w:tr>
      <w:tr>
        <w:tc>
          <w:tcPr>
            <w:tcW w:type="dxa" w:w="4680"/>
          </w:tcPr>
          <w:p>
            <w:r>
              <w:t>Telefon</w:t>
            </w:r>
          </w:p>
        </w:tc>
        <w:tc>
          <w:tcPr>
            <w:tcW w:type="dxa" w:w="4680"/>
          </w:tcPr>
          <w:p>
            <w:r>
              <w:t>(844) 733-8666 (US)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