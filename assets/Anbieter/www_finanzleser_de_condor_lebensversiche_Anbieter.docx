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www.finanzleser.de/condor-lebensversicherung-kontakt/</w:t>
      </w:r>
    </w:p>
    <w:p>
      <w:r>
        <w:t>Die Condor Lebensversicherung ist Teil der R+V Versicherung, eines der größten Versicherer Deutschlands mit über 100 Jahren Erfahrung. Das Unternehmen wurde 1955 als Tochtergesellschaft der Dr. August Oetker KG gegründet und 2008 von der R+V übernommen. Condor bietet spezialisierte Lösungen für Altersvorsorge, Absicherung der Arbeitskraft und Vermögensaufbau. Die Condor Lebensversicherungs-AG konzentriert sich auf Lebens- und Rentenversicherungen im Rahmen der betrieblichen und privaten Altersversorgung, die speziell auf den Vertriebsweg über Makler zugeschnitten sind. Das Unternehmen setzt dabei auf einen persönlichen Beratungsansatz über unabhängige Vermittler und bietet verschiedene Renten- und Lebensversicherungsprodukte sowie Berufsunfähigkeitsversicherungen an.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Condor Lebensversicherungs-Aktiengesellschaft</w:t>
            </w:r>
          </w:p>
        </w:tc>
      </w:tr>
      <w:tr>
        <w:tc>
          <w:tcPr>
            <w:tcW w:type="dxa" w:w="4680"/>
          </w:tcPr>
          <w:p>
            <w:r>
              <w:t>Adresse</w:t>
            </w:r>
          </w:p>
        </w:tc>
        <w:tc>
          <w:tcPr>
            <w:tcW w:type="dxa" w:w="4680"/>
          </w:tcPr>
          <w:p>
            <w:r>
              <w:t>Admiralitätstraße 67, 20459 Hamburg</w:t>
            </w:r>
          </w:p>
        </w:tc>
      </w:tr>
      <w:tr>
        <w:tc>
          <w:tcPr>
            <w:tcW w:type="dxa" w:w="4680"/>
          </w:tcPr>
          <w:p>
            <w:r>
              <w:t>Website</w:t>
            </w:r>
          </w:p>
        </w:tc>
        <w:tc>
          <w:tcPr>
            <w:tcW w:type="dxa" w:w="4680"/>
          </w:tcPr>
          <w:p>
            <w:r>
              <w:t>www.condor-versicherungen.de</w:t>
            </w:r>
          </w:p>
        </w:tc>
      </w:tr>
      <w:tr>
        <w:tc>
          <w:tcPr>
            <w:tcW w:type="dxa" w:w="4680"/>
          </w:tcPr>
          <w:p>
            <w:r>
              <w:t>E-Mail</w:t>
            </w:r>
          </w:p>
        </w:tc>
        <w:tc>
          <w:tcPr>
            <w:tcW w:type="dxa" w:w="4680"/>
          </w:tcPr>
          <w:p>
            <w:r>
              <w:t>kundenservice@condor-versicherungen.de</w:t>
            </w:r>
          </w:p>
        </w:tc>
      </w:tr>
      <w:tr>
        <w:tc>
          <w:tcPr>
            <w:tcW w:type="dxa" w:w="4680"/>
          </w:tcPr>
          <w:p>
            <w:r>
              <w:t>Telefon Hauptnummer</w:t>
            </w:r>
          </w:p>
        </w:tc>
        <w:tc>
          <w:tcPr>
            <w:tcW w:type="dxa" w:w="4680"/>
          </w:tcPr>
          <w:p>
            <w:r>
              <w:t>040-36139-0</w:t>
            </w:r>
          </w:p>
        </w:tc>
      </w:tr>
      <w:tr>
        <w:tc>
          <w:tcPr>
            <w:tcW w:type="dxa" w:w="4680"/>
          </w:tcPr>
          <w:p>
            <w:r>
              <w:t>Service-Telefon</w:t>
            </w:r>
          </w:p>
        </w:tc>
        <w:tc>
          <w:tcPr>
            <w:tcW w:type="dxa" w:w="4680"/>
          </w:tcPr>
          <w:p>
            <w:r>
              <w:t>040-36139-990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