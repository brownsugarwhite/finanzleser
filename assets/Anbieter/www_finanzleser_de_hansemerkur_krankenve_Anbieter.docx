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www.finanzleser.de/hansemerkur-krankenversicherung-kontakt/</w:t>
      </w:r>
    </w:p>
    <w:p>
      <w:r>
        <w:t>Die HanseMerkur Krankenversicherung AG ist eine der führenden privaten Krankenversicherer Deutschlands mit Sitz in Hamburg. Das Unternehmen befindet sich am Siegfried-Wedells-Platz 1 in Hamburg und ist unter der Telefonnummer 040 4119-1100 erreichbar. Als Teil der HanseMerkur Versicherungsgruppe zählt das Unternehmen mit einem Jahresumsatz von 2,6 Milliarden Euro im Jahr 2023 und über 2.400 Mitarbeitern zu den führenden mittelständischen Versicherern Deutschlands. Die HanseMerkur bietet sowohl private Krankenversicherungen als auch Krankenzusatzversicherungen an. Als Spezialist für den privaten Ergänzungsversicherungsschutz hat sich die HanseMerkur Krankenversicherung AG bundesweit einen Namen gemacht. Neben der Krankenversicherung ist das Unternehmen auch in weiteren Versicherungssparten wie Reise- und Lebensversicherungen tätig.</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Adresse</w:t>
            </w:r>
          </w:p>
        </w:tc>
        <w:tc>
          <w:tcPr>
            <w:tcW w:type="dxa" w:w="4680"/>
          </w:tcPr>
          <w:p>
            <w:r>
              <w:t>Siegfried-Wedells-Platz 1, 20354 Hamburg</w:t>
            </w:r>
          </w:p>
        </w:tc>
      </w:tr>
      <w:tr>
        <w:tc>
          <w:tcPr>
            <w:tcW w:type="dxa" w:w="4680"/>
          </w:tcPr>
          <w:p>
            <w:r>
              <w:t>Website</w:t>
            </w:r>
          </w:p>
        </w:tc>
        <w:tc>
          <w:tcPr>
            <w:tcW w:type="dxa" w:w="4680"/>
          </w:tcPr>
          <w:p>
            <w:r>
              <w:t>https://www.hansemerkur.de</w:t>
            </w:r>
          </w:p>
        </w:tc>
      </w:tr>
      <w:tr>
        <w:tc>
          <w:tcPr>
            <w:tcW w:type="dxa" w:w="4680"/>
          </w:tcPr>
          <w:p>
            <w:r>
              <w:t>E-Mail</w:t>
            </w:r>
          </w:p>
        </w:tc>
        <w:tc>
          <w:tcPr>
            <w:tcW w:type="dxa" w:w="4680"/>
          </w:tcPr>
          <w:p>
            <w:r>
              <w:t>info@hansemerkur.de</w:t>
            </w:r>
          </w:p>
        </w:tc>
      </w:tr>
      <w:tr>
        <w:tc>
          <w:tcPr>
            <w:tcW w:type="dxa" w:w="4680"/>
          </w:tcPr>
          <w:p>
            <w:r>
              <w:t>Telefon Hauptnummer</w:t>
            </w:r>
          </w:p>
        </w:tc>
        <w:tc>
          <w:tcPr>
            <w:tcW w:type="dxa" w:w="4680"/>
          </w:tcPr>
          <w:p>
            <w:r>
              <w:t>040 4119-1100</w:t>
            </w:r>
          </w:p>
        </w:tc>
      </w:tr>
      <w:tr>
        <w:tc>
          <w:tcPr>
            <w:tcW w:type="dxa" w:w="4680"/>
          </w:tcPr>
          <w:p>
            <w:r>
              <w:t>Reiseversicherung Vertragsangelegenheiten</w:t>
            </w:r>
          </w:p>
        </w:tc>
        <w:tc>
          <w:tcPr>
            <w:tcW w:type="dxa" w:w="4680"/>
          </w:tcPr>
          <w:p>
            <w:r>
              <w:t>040 4119-1000</w:t>
            </w:r>
          </w:p>
        </w:tc>
      </w:tr>
      <w:tr>
        <w:tc>
          <w:tcPr>
            <w:tcW w:type="dxa" w:w="4680"/>
          </w:tcPr>
          <w:p>
            <w:r>
              <w:t>Reiseversicherung Leistungen</w:t>
            </w:r>
          </w:p>
        </w:tc>
        <w:tc>
          <w:tcPr>
            <w:tcW w:type="dxa" w:w="4680"/>
          </w:tcPr>
          <w:p>
            <w:r>
              <w:t>040 4119-2300</w:t>
            </w:r>
          </w:p>
        </w:tc>
      </w:tr>
      <w:tr>
        <w:tc>
          <w:tcPr>
            <w:tcW w:type="dxa" w:w="4680"/>
          </w:tcPr>
          <w:p>
            <w:r>
              <w:t>Kfz-Versicherung Vertragsangelegenheiten</w:t>
            </w:r>
          </w:p>
        </w:tc>
        <w:tc>
          <w:tcPr>
            <w:tcW w:type="dxa" w:w="4680"/>
          </w:tcPr>
          <w:p>
            <w:r>
              <w:t>040 4119-7000</w:t>
            </w:r>
          </w:p>
        </w:tc>
      </w:tr>
      <w:tr>
        <w:tc>
          <w:tcPr>
            <w:tcW w:type="dxa" w:w="4680"/>
          </w:tcPr>
          <w:p>
            <w:r>
              <w:t>Kfz-Versicherung Schadensmeldung</w:t>
            </w:r>
          </w:p>
        </w:tc>
        <w:tc>
          <w:tcPr>
            <w:tcW w:type="dxa" w:w="4680"/>
          </w:tcPr>
          <w:p>
            <w:r>
              <w:t>040 4119-4333</w:t>
            </w:r>
          </w:p>
        </w:tc>
      </w:tr>
      <w:tr>
        <w:tc>
          <w:tcPr>
            <w:tcW w:type="dxa" w:w="4680"/>
          </w:tcPr>
          <w:p>
            <w:r>
              <w:t>Schadensmeldung aus dem Ausland</w:t>
            </w:r>
          </w:p>
        </w:tc>
        <w:tc>
          <w:tcPr>
            <w:tcW w:type="dxa" w:w="4680"/>
          </w:tcPr>
          <w:p>
            <w:r>
              <w:t>+49 40 60020380</w:t>
            </w:r>
          </w:p>
        </w:tc>
      </w:tr>
      <w:tr>
        <w:tc>
          <w:tcPr>
            <w:tcW w:type="dxa" w:w="4680"/>
          </w:tcPr>
          <w:p>
            <w:r>
              <w:t>Rechtsschutzversicherung</w:t>
            </w:r>
          </w:p>
        </w:tc>
        <w:tc>
          <w:tcPr>
            <w:tcW w:type="dxa" w:w="4680"/>
          </w:tcPr>
          <w:p>
            <w:r>
              <w:t>04821 773-669 (Rechtsschutz-Schadenservice GmbH, Itzehoe)</w:t>
            </w:r>
          </w:p>
        </w:tc>
      </w:tr>
      <w:tr>
        <w:tc>
          <w:tcPr>
            <w:tcW w:type="dxa" w:w="4680"/>
          </w:tcPr>
          <w:p>
            <w:r>
              <w:t>Eventversicherung Vertragsangelegenheiten</w:t>
            </w:r>
          </w:p>
        </w:tc>
        <w:tc>
          <w:tcPr>
            <w:tcW w:type="dxa" w:w="4680"/>
          </w:tcPr>
          <w:p>
            <w:r>
              <w:t>040 4119-1000</w:t>
            </w:r>
          </w:p>
        </w:tc>
      </w:tr>
      <w:tr>
        <w:tc>
          <w:tcPr>
            <w:tcW w:type="dxa" w:w="4680"/>
          </w:tcPr>
          <w:p>
            <w:r>
              <w:t>Eventversicherung Versicherungsfall</w:t>
            </w:r>
          </w:p>
        </w:tc>
        <w:tc>
          <w:tcPr>
            <w:tcW w:type="dxa" w:w="4680"/>
          </w:tcPr>
          <w:p>
            <w:r>
              <w:t>040 4119-2300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