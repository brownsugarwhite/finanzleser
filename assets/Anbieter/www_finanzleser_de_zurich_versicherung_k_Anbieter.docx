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www.finanzleser.de/zurich-versicherung-kontakt/</w:t>
      </w:r>
    </w:p>
    <w:p>
      <w:r>
        <w:t>Die Zurich Versicherung gehört als Niederlassung der international tätigen Zurich Insurance Group zu den führenden Versicherungsunternehmen in Deutschland. Mit Beitragseinnahmen von über 5,5 Milliarden EUR, Kapitalanlagen von mehr als 47 Milliarden EUR und rund 4.600 Mitarbeitern zählt Zurich zu den führenden Versicherungen im Schaden- und Lebensversicherungsgeschäft in Deutschland. Das Unternehmen ist hauptsächlich mit Hauptsitz in Frankfurt am Main am Platz der Einheit 2 sowie einem wichtigen Standort in Köln vertreten. Zurich bietet innovative und leistungsfähige Lösungen und Services zu Versicherungen, Vorsorge und Risikomanagement aus einer Hand. Das Produktportfolio umfasst sowohl Privat- als auch Gewerbe- und Industrieversicherungen in den Bereichen Sach-, Haftpflicht-, Kfz-, Lebens- und Unfallversicherungen.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Zurich Versicherung</w:t>
            </w:r>
          </w:p>
        </w:tc>
      </w:tr>
      <w:tr>
        <w:tc>
          <w:tcPr>
            <w:tcW w:type="dxa" w:w="4680"/>
          </w:tcPr>
          <w:p>
            <w:r>
              <w:t>Adresse</w:t>
            </w:r>
          </w:p>
        </w:tc>
        <w:tc>
          <w:tcPr>
            <w:tcW w:type="dxa" w:w="4680"/>
          </w:tcPr>
          <w:p>
            <w:r>
              <w:t>Platz der Einheit 2, 60327 Frankfurt am Main</w:t>
            </w:r>
          </w:p>
        </w:tc>
      </w:tr>
      <w:tr>
        <w:tc>
          <w:tcPr>
            <w:tcW w:type="dxa" w:w="4680"/>
          </w:tcPr>
          <w:p>
            <w:r>
              <w:t>Website</w:t>
            </w:r>
          </w:p>
        </w:tc>
        <w:tc>
          <w:tcPr>
            <w:tcW w:type="dxa" w:w="4680"/>
          </w:tcPr>
          <w:p>
            <w:r>
              <w:t>www.zurich.de</w:t>
            </w:r>
          </w:p>
        </w:tc>
      </w:tr>
      <w:tr>
        <w:tc>
          <w:tcPr>
            <w:tcW w:type="dxa" w:w="4680"/>
          </w:tcPr>
          <w:p>
            <w:r>
              <w:t>E-Mail allgemein</w:t>
            </w:r>
          </w:p>
        </w:tc>
        <w:tc>
          <w:tcPr>
            <w:tcW w:type="dxa" w:w="4680"/>
          </w:tcPr>
          <w:p>
            <w:r>
              <w:t>service@zurich.de</w:t>
            </w:r>
          </w:p>
        </w:tc>
      </w:tr>
      <w:tr>
        <w:tc>
          <w:tcPr>
            <w:tcW w:type="dxa" w:w="4680"/>
          </w:tcPr>
          <w:p>
            <w:r>
              <w:t>E-Mail Sachversicherung</w:t>
            </w:r>
          </w:p>
        </w:tc>
        <w:tc>
          <w:tcPr>
            <w:tcW w:type="dxa" w:w="4680"/>
          </w:tcPr>
          <w:p>
            <w:r>
              <w:t>vertrag@zurich.com</w:t>
            </w:r>
          </w:p>
        </w:tc>
      </w:tr>
      <w:tr>
        <w:tc>
          <w:tcPr>
            <w:tcW w:type="dxa" w:w="4680"/>
          </w:tcPr>
          <w:p>
            <w:r>
              <w:t>Telefon Hauptnummer</w:t>
            </w:r>
          </w:p>
        </w:tc>
        <w:tc>
          <w:tcPr>
            <w:tcW w:type="dxa" w:w="4680"/>
          </w:tcPr>
          <w:p>
            <w:r>
              <w:t>069-7115-0</w:t>
            </w:r>
          </w:p>
        </w:tc>
      </w:tr>
      <w:tr>
        <w:tc>
          <w:tcPr>
            <w:tcW w:type="dxa" w:w="4680"/>
          </w:tcPr>
          <w:p>
            <w:r>
              <w:t>Telefon Sachversicherung</w:t>
            </w:r>
          </w:p>
        </w:tc>
        <w:tc>
          <w:tcPr>
            <w:tcW w:type="dxa" w:w="4680"/>
          </w:tcPr>
          <w:p>
            <w:r>
              <w:t>0221 7715-7750</w:t>
            </w:r>
          </w:p>
        </w:tc>
      </w:tr>
      <w:tr>
        <w:tc>
          <w:tcPr>
            <w:tcW w:type="dxa" w:w="4680"/>
          </w:tcPr>
          <w:p>
            <w:r>
              <w:t>Fax Sachversicherung</w:t>
            </w:r>
          </w:p>
        </w:tc>
        <w:tc>
          <w:tcPr>
            <w:tcW w:type="dxa" w:w="4680"/>
          </w:tcPr>
          <w:p>
            <w:r>
              <w:t>0221 7715-6666</w:t>
            </w:r>
          </w:p>
        </w:tc>
      </w:tr>
      <w:tr>
        <w:tc>
          <w:tcPr>
            <w:tcW w:type="dxa" w:w="4680"/>
          </w:tcPr>
          <w:p>
            <w:r>
              <w:t>Telefon Schaden melden</w:t>
            </w:r>
          </w:p>
        </w:tc>
        <w:tc>
          <w:tcPr>
            <w:tcW w:type="dxa" w:w="4680"/>
          </w:tcPr>
          <w:p>
            <w:r>
              <w:t>0221 7715-7780</w:t>
            </w:r>
          </w:p>
        </w:tc>
      </w:tr>
      <w:tr>
        <w:tc>
          <w:tcPr>
            <w:tcW w:type="dxa" w:w="4680"/>
          </w:tcPr>
          <w:p>
            <w:r>
              <w:t>Fax Schaden melden</w:t>
            </w:r>
          </w:p>
        </w:tc>
        <w:tc>
          <w:tcPr>
            <w:tcW w:type="dxa" w:w="4680"/>
          </w:tcPr>
          <w:p>
            <w:r>
              <w:t>0221 7715-5555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