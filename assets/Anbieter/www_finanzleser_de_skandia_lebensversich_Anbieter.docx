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www.finanzleser.de/skandia-lebensversicherung-kontakt/</w:t>
      </w:r>
    </w:p>
    <w:p>
      <w:r>
        <w:t>Die Skandia Lebensversicherung AG wurde 1991 in Deutschland gegründet und ist auf fondsgebundene Vorsorgeprodukte spezialisiert. Das Unternehmen unterstützt Kunden mit verlässlichem Service für bestehende Lebensversicherungen. Seit 2014 gehört die deutsche Skandia zur Viridium Gruppe, einer Run-Off-Plattform für Lebensversicherungsbestände. Mit etwa 191.000 Versicherungsverträgen im Bestand belegt das Unternehmen den 53. Platz unter den deutschen Lebensversicherern. Die Sicherheit der Lebensversicherungen basiert auf drei Alleinstellungsmerkmalen der Viridium Gruppe, wobei sich das Unternehmen ausschließlich auf bestehende Lebensversicherungen mit klarer geografischer Ausrichtung konzentriert. Dabei werden zuvor stark fragmentierte Versicherungsbestände auf einer modernen und einheitlichen Unternehmensplattform verwaltet.</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Skandia Lebensversicherung AG</w:t>
            </w:r>
          </w:p>
        </w:tc>
      </w:tr>
      <w:tr>
        <w:tc>
          <w:tcPr>
            <w:tcW w:type="dxa" w:w="4680"/>
          </w:tcPr>
          <w:p>
            <w:r>
              <w:t>Adresse</w:t>
            </w:r>
          </w:p>
        </w:tc>
        <w:tc>
          <w:tcPr>
            <w:tcW w:type="dxa" w:w="4680"/>
          </w:tcPr>
          <w:p>
            <w:r>
              <w:t>Dornhofstraße 36, 63263 Neu-Isenburg</w:t>
            </w:r>
          </w:p>
        </w:tc>
      </w:tr>
      <w:tr>
        <w:tc>
          <w:tcPr>
            <w:tcW w:type="dxa" w:w="4680"/>
          </w:tcPr>
          <w:p>
            <w:r>
              <w:t>Website</w:t>
            </w:r>
          </w:p>
        </w:tc>
        <w:tc>
          <w:tcPr>
            <w:tcW w:type="dxa" w:w="4680"/>
          </w:tcPr>
          <w:p>
            <w:r>
              <w:t>www.ska-lv.de</w:t>
            </w:r>
          </w:p>
        </w:tc>
      </w:tr>
      <w:tr>
        <w:tc>
          <w:tcPr>
            <w:tcW w:type="dxa" w:w="4680"/>
          </w:tcPr>
          <w:p>
            <w:r>
              <w:t>E-Mail</w:t>
            </w:r>
          </w:p>
        </w:tc>
        <w:tc>
          <w:tcPr>
            <w:tcW w:type="dxa" w:w="4680"/>
          </w:tcPr>
          <w:p>
            <w:r>
              <w:t>service@ska-lv.de</w:t>
            </w:r>
          </w:p>
        </w:tc>
      </w:tr>
      <w:tr>
        <w:tc>
          <w:tcPr>
            <w:tcW w:type="dxa" w:w="4680"/>
          </w:tcPr>
          <w:p>
            <w:r>
              <w:t>Telefon</w:t>
            </w:r>
          </w:p>
        </w:tc>
        <w:tc>
          <w:tcPr>
            <w:tcW w:type="dxa" w:w="4680"/>
          </w:tcPr>
          <w:p>
            <w:r>
              <w:t>040-21995-8900 (als +49 40 219 958 900 bzw. 040 219 95 89 00)</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