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www.finanzleser.de/inter-versicherung-kontakt/</w:t>
      </w:r>
    </w:p>
    <w:p>
      <w:r>
        <w:t>Die Inter Versicherungsgruppe ist ein unabhängiger Versicherungskonzern mit Hauptsitz in Mannheim, deren Wurzeln bis in das Jahr 1926 zurückreichen. Als berufsständischer Versicherer bietet sie Angebote unter anderem für Ärzte, Zahnärzte und Handwerker an, wobei die Krankenversicherung der größte und bekannteste Versicherungsbereich ist. Die Inter Allgemeine Versicherung AG wurde 1981 als Unfallversicherungsunternehmen gegründet und erweiterte seit 1993 ihr Versicherungsangebot auf Sach- und Haftpflichtversicherungen sowie seit 2012 für gewerbliche Kunden um Technische Versicherungen. Das Unternehmen beschäftigt über 1.600 Mitarbeiter im Innen- und Außendienst und weist eine Bilanzsumme von über 12.374,6 Millionen EUR (Stand: 31. Dezember 2024) auf. Sie bietet eine umfassende Produktpalette für Privat- und Gewerbekunden an.</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Inter Allgemeine Versicherung AG</w:t>
            </w:r>
          </w:p>
        </w:tc>
      </w:tr>
      <w:tr>
        <w:tc>
          <w:tcPr>
            <w:tcW w:type="dxa" w:w="4680"/>
          </w:tcPr>
          <w:p>
            <w:r>
              <w:t>Adresse</w:t>
            </w:r>
          </w:p>
        </w:tc>
        <w:tc>
          <w:tcPr>
            <w:tcW w:type="dxa" w:w="4680"/>
          </w:tcPr>
          <w:p>
            <w:r>
              <w:t>Erzbergerstraße 9-15, 68165 Mannheim</w:t>
            </w:r>
          </w:p>
        </w:tc>
      </w:tr>
      <w:tr>
        <w:tc>
          <w:tcPr>
            <w:tcW w:type="dxa" w:w="4680"/>
          </w:tcPr>
          <w:p>
            <w:r>
              <w:t>Website</w:t>
            </w:r>
          </w:p>
        </w:tc>
        <w:tc>
          <w:tcPr>
            <w:tcW w:type="dxa" w:w="4680"/>
          </w:tcPr>
          <w:p>
            <w:r>
              <w:t>https://www.inter.de</w:t>
            </w:r>
          </w:p>
        </w:tc>
      </w:tr>
      <w:tr>
        <w:tc>
          <w:tcPr>
            <w:tcW w:type="dxa" w:w="4680"/>
          </w:tcPr>
          <w:p>
            <w:r>
              <w:t>E-Mail allgemein</w:t>
            </w:r>
          </w:p>
        </w:tc>
        <w:tc>
          <w:tcPr>
            <w:tcW w:type="dxa" w:w="4680"/>
          </w:tcPr>
          <w:p>
            <w:r>
              <w:t>info@inter.de</w:t>
            </w:r>
          </w:p>
        </w:tc>
      </w:tr>
      <w:tr>
        <w:tc>
          <w:tcPr>
            <w:tcW w:type="dxa" w:w="4680"/>
          </w:tcPr>
          <w:p>
            <w:r>
              <w:t>Telefon zentral</w:t>
            </w:r>
          </w:p>
        </w:tc>
        <w:tc>
          <w:tcPr>
            <w:tcW w:type="dxa" w:w="4680"/>
          </w:tcPr>
          <w:p>
            <w:r>
              <w:t>0621 427 427</w:t>
            </w:r>
          </w:p>
        </w:tc>
      </w:tr>
      <w:tr>
        <w:tc>
          <w:tcPr>
            <w:tcW w:type="dxa" w:w="4680"/>
          </w:tcPr>
          <w:p>
            <w:r>
              <w:t>Service-Telefonnummer</w:t>
            </w:r>
          </w:p>
        </w:tc>
        <w:tc>
          <w:tcPr>
            <w:tcW w:type="dxa" w:w="4680"/>
          </w:tcPr>
          <w:p>
            <w:r>
              <w:t>0621 427 427</w:t>
            </w:r>
          </w:p>
        </w:tc>
      </w:tr>
      <w:tr>
        <w:tc>
          <w:tcPr>
            <w:tcW w:type="dxa" w:w="4680"/>
          </w:tcPr>
          <w:p>
            <w:r>
              <w:t>PKV Leistung E-Mail</w:t>
            </w:r>
          </w:p>
        </w:tc>
        <w:tc>
          <w:tcPr>
            <w:tcW w:type="dxa" w:w="4680"/>
          </w:tcPr>
          <w:p>
            <w:r>
              <w:t>leistung@inter.de</w:t>
            </w:r>
          </w:p>
        </w:tc>
      </w:tr>
      <w:tr>
        <w:tc>
          <w:tcPr>
            <w:tcW w:type="dxa" w:w="4680"/>
          </w:tcPr>
          <w:p>
            <w:r>
              <w:t>PKV Telefon</w:t>
            </w:r>
          </w:p>
        </w:tc>
        <w:tc>
          <w:tcPr>
            <w:tcW w:type="dxa" w:w="4680"/>
          </w:tcPr>
          <w:p>
            <w:r>
              <w:t>0621 427 - 3030</w:t>
            </w:r>
          </w:p>
        </w:tc>
      </w:tr>
      <w:tr>
        <w:tc>
          <w:tcPr>
            <w:tcW w:type="dxa" w:w="4680"/>
          </w:tcPr>
          <w:p>
            <w:r>
              <w:t>Schäden E-Mail</w:t>
            </w:r>
          </w:p>
        </w:tc>
        <w:tc>
          <w:tcPr>
            <w:tcW w:type="dxa" w:w="4680"/>
          </w:tcPr>
          <w:p>
            <w:r>
              <w:t>schaden@inter.de</w:t>
            </w:r>
          </w:p>
        </w:tc>
      </w:tr>
      <w:tr>
        <w:tc>
          <w:tcPr>
            <w:tcW w:type="dxa" w:w="4680"/>
          </w:tcPr>
          <w:p>
            <w:r>
              <w:t>Schäden Telefon</w:t>
            </w:r>
          </w:p>
        </w:tc>
        <w:tc>
          <w:tcPr>
            <w:tcW w:type="dxa" w:w="4680"/>
          </w:tcPr>
          <w:p>
            <w:r>
              <w:t>0621 427 - 3500</w:t>
            </w:r>
          </w:p>
        </w:tc>
      </w:tr>
      <w:tr>
        <w:tc>
          <w:tcPr>
            <w:tcW w:type="dxa" w:w="4680"/>
          </w:tcPr>
          <w:p>
            <w:r>
              <w:t>Vertragsangelegenheiten E-Mail</w:t>
            </w:r>
          </w:p>
        </w:tc>
        <w:tc>
          <w:tcPr>
            <w:tcW w:type="dxa" w:w="4680"/>
          </w:tcPr>
          <w:p>
            <w:r>
              <w:t>info@inter.de</w:t>
            </w:r>
          </w:p>
        </w:tc>
      </w:tr>
      <w:tr>
        <w:tc>
          <w:tcPr>
            <w:tcW w:type="dxa" w:w="4680"/>
          </w:tcPr>
          <w:p>
            <w:r>
              <w:t>Vertragsangelegenheiten Telefon</w:t>
            </w:r>
          </w:p>
        </w:tc>
        <w:tc>
          <w:tcPr>
            <w:tcW w:type="dxa" w:w="4680"/>
          </w:tcPr>
          <w:p>
            <w:r>
              <w:t>0621 427 427</w:t>
            </w:r>
          </w:p>
        </w:tc>
      </w:tr>
      <w:tr>
        <w:tc>
          <w:tcPr>
            <w:tcW w:type="dxa" w:w="4680"/>
          </w:tcPr>
          <w:p>
            <w:r>
              <w:t>Unfallversicherung E-Mail</w:t>
            </w:r>
          </w:p>
        </w:tc>
        <w:tc>
          <w:tcPr>
            <w:tcW w:type="dxa" w:w="4680"/>
          </w:tcPr>
          <w:p>
            <w:r>
              <w:t>schaden@inter.de</w:t>
            </w:r>
          </w:p>
        </w:tc>
      </w:tr>
      <w:tr>
        <w:tc>
          <w:tcPr>
            <w:tcW w:type="dxa" w:w="4680"/>
          </w:tcPr>
          <w:p>
            <w:r>
              <w:t>Unfallversicherung Telefon</w:t>
            </w:r>
          </w:p>
        </w:tc>
        <w:tc>
          <w:tcPr>
            <w:tcW w:type="dxa" w:w="4680"/>
          </w:tcPr>
          <w:p>
            <w:r>
              <w:t>0621 427 - 3500</w:t>
            </w:r>
          </w:p>
        </w:tc>
      </w:tr>
      <w:tr>
        <w:tc>
          <w:tcPr>
            <w:tcW w:type="dxa" w:w="4680"/>
          </w:tcPr>
          <w:p>
            <w:r>
              <w:t>Malteser Inland E-Mail</w:t>
            </w:r>
          </w:p>
        </w:tc>
        <w:tc>
          <w:tcPr>
            <w:tcW w:type="dxa" w:w="4680"/>
          </w:tcPr>
          <w:p>
            <w:r>
              <w:t>assistance@malteser.org</w:t>
            </w:r>
          </w:p>
        </w:tc>
      </w:tr>
      <w:tr>
        <w:tc>
          <w:tcPr>
            <w:tcW w:type="dxa" w:w="4680"/>
          </w:tcPr>
          <w:p>
            <w:r>
              <w:t>Malteser Inland Telefon</w:t>
            </w:r>
          </w:p>
        </w:tc>
        <w:tc>
          <w:tcPr>
            <w:tcW w:type="dxa" w:w="4680"/>
          </w:tcPr>
          <w:p>
            <w:r>
              <w:t>0221 9822 - 9529</w:t>
            </w:r>
          </w:p>
        </w:tc>
      </w:tr>
      <w:tr>
        <w:tc>
          <w:tcPr>
            <w:tcW w:type="dxa" w:w="4680"/>
          </w:tcPr>
          <w:p>
            <w:r>
              <w:t>Malteser Ausland E-Mail</w:t>
            </w:r>
          </w:p>
        </w:tc>
        <w:tc>
          <w:tcPr>
            <w:tcW w:type="dxa" w:w="4680"/>
          </w:tcPr>
          <w:p>
            <w:r>
              <w:t>assistance@malteser.org</w:t>
            </w:r>
          </w:p>
        </w:tc>
      </w:tr>
      <w:tr>
        <w:tc>
          <w:tcPr>
            <w:tcW w:type="dxa" w:w="4680"/>
          </w:tcPr>
          <w:p>
            <w:r>
              <w:t>Malteser Ausland Telefon</w:t>
            </w:r>
          </w:p>
        </w:tc>
        <w:tc>
          <w:tcPr>
            <w:tcW w:type="dxa" w:w="4680"/>
          </w:tcPr>
          <w:p>
            <w:r>
              <w:t>0221 9822 - 9333</w:t>
            </w:r>
          </w:p>
        </w:tc>
      </w:tr>
      <w:tr>
        <w:tc>
          <w:tcPr>
            <w:tcW w:type="dxa" w:w="4680"/>
          </w:tcPr>
          <w:p>
            <w:r>
              <w:t>Meine INTER App E-Mail</w:t>
            </w:r>
          </w:p>
        </w:tc>
        <w:tc>
          <w:tcPr>
            <w:tcW w:type="dxa" w:w="4680"/>
          </w:tcPr>
          <w:p>
            <w:r>
              <w:t>app-support@inter.de</w:t>
            </w:r>
          </w:p>
        </w:tc>
      </w:tr>
      <w:tr>
        <w:tc>
          <w:tcPr>
            <w:tcW w:type="dxa" w:w="4680"/>
          </w:tcPr>
          <w:p>
            <w:r>
              <w:t>Meine INTER App Telefon</w:t>
            </w:r>
          </w:p>
        </w:tc>
        <w:tc>
          <w:tcPr>
            <w:tcW w:type="dxa" w:w="4680"/>
          </w:tcPr>
          <w:p>
            <w:r>
              <w:t>0621 427 - 3005</w:t>
            </w:r>
          </w:p>
        </w:tc>
      </w:tr>
      <w:tr>
        <w:tc>
          <w:tcPr>
            <w:tcW w:type="dxa" w:w="4680"/>
          </w:tcPr>
          <w:p>
            <w:r>
              <w:t>Kundenportal E-Mail</w:t>
            </w:r>
          </w:p>
        </w:tc>
        <w:tc>
          <w:tcPr>
            <w:tcW w:type="dxa" w:w="4680"/>
          </w:tcPr>
          <w:p>
            <w:r>
              <w:t>info@inter.de</w:t>
            </w:r>
          </w:p>
        </w:tc>
      </w:tr>
      <w:tr>
        <w:tc>
          <w:tcPr>
            <w:tcW w:type="dxa" w:w="4680"/>
          </w:tcPr>
          <w:p>
            <w:r>
              <w:t>Kundenportal Telefon</w:t>
            </w:r>
          </w:p>
        </w:tc>
        <w:tc>
          <w:tcPr>
            <w:tcW w:type="dxa" w:w="4680"/>
          </w:tcPr>
          <w:p>
            <w:r>
              <w:t>0621 427 - 3005</w:t>
            </w:r>
          </w:p>
        </w:tc>
      </w:tr>
      <w:tr>
        <w:tc>
          <w:tcPr>
            <w:tcW w:type="dxa" w:w="4680"/>
          </w:tcPr>
          <w:p>
            <w:r>
              <w:t>USA MedCare Telefon</w:t>
            </w:r>
          </w:p>
        </w:tc>
        <w:tc>
          <w:tcPr>
            <w:tcW w:type="dxa" w:w="4680"/>
          </w:tcPr>
          <w:p>
            <w:r>
              <w:t>001 954 345 5650</w:t>
            </w:r>
          </w:p>
        </w:tc>
      </w:tr>
      <w:tr>
        <w:tc>
          <w:tcPr>
            <w:tcW w:type="dxa" w:w="4680"/>
          </w:tcPr>
          <w:p>
            <w:r>
              <w:t>Marm Assistance Telefon</w:t>
            </w:r>
          </w:p>
        </w:tc>
        <w:tc>
          <w:tcPr>
            <w:tcW w:type="dxa" w:w="4680"/>
          </w:tcPr>
          <w:p>
            <w:r>
              <w:t>0090 216 560 07 24</w:t>
            </w:r>
          </w:p>
        </w:tc>
      </w:tr>
      <w:tr>
        <w:tc>
          <w:tcPr>
            <w:tcW w:type="dxa" w:w="4680"/>
          </w:tcPr>
          <w:p>
            <w:r>
              <w:t>Krankentagegeld E-Mail</w:t>
            </w:r>
          </w:p>
        </w:tc>
        <w:tc>
          <w:tcPr>
            <w:tcW w:type="dxa" w:w="4680"/>
          </w:tcPr>
          <w:p>
            <w:r>
              <w:t>krankentagegeld@inter.de</w:t>
            </w:r>
          </w:p>
        </w:tc>
      </w:tr>
      <w:tr>
        <w:tc>
          <w:tcPr>
            <w:tcW w:type="dxa" w:w="4680"/>
          </w:tcPr>
          <w:p>
            <w:r>
              <w:t>Krankentagegeld Telefon</w:t>
            </w:r>
          </w:p>
        </w:tc>
        <w:tc>
          <w:tcPr>
            <w:tcW w:type="dxa" w:w="4680"/>
          </w:tcPr>
          <w:p>
            <w:r>
              <w:t>0621 427 – 427</w:t>
            </w:r>
          </w:p>
        </w:tc>
      </w:tr>
      <w:tr>
        <w:tc>
          <w:tcPr>
            <w:tcW w:type="dxa" w:w="4680"/>
          </w:tcPr>
          <w:p>
            <w:r>
              <w:t>Pflege-Service E-Mail</w:t>
            </w:r>
          </w:p>
        </w:tc>
        <w:tc>
          <w:tcPr>
            <w:tcW w:type="dxa" w:w="4680"/>
          </w:tcPr>
          <w:p>
            <w:r>
              <w:t>pflege@inter.de</w:t>
            </w:r>
          </w:p>
        </w:tc>
      </w:tr>
      <w:tr>
        <w:tc>
          <w:tcPr>
            <w:tcW w:type="dxa" w:w="4680"/>
          </w:tcPr>
          <w:p>
            <w:r>
              <w:t>Pflege-Service Telefon</w:t>
            </w:r>
          </w:p>
        </w:tc>
        <w:tc>
          <w:tcPr>
            <w:tcW w:type="dxa" w:w="4680"/>
          </w:tcPr>
          <w:p>
            <w:r>
              <w:t>0621 427 – 3911</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