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www.finanzleser.de/alte-leipziger-lebensversicherung-kontakt</w:t>
      </w:r>
    </w:p>
    <w:p>
      <w:r>
        <w:t>Die Alte Leipziger Lebensversicherung auf Gegenseitigkeit ist eine traditionsreiche deutsche Versicherungsgesellschaft mit Hauptsitz in Oberursel und gehört zu den bedeutenden Anbietern am deutschen Lebensversicherungsmarkt. Das Unternehmen wird als Versicherungsverein auf Gegenseitigkeit geführt, wodurch die Versicherungsnehmer als Mitglieder gleichzeitig die Eigentümer der Gesellschaft sind. Im Bereich der Lebensversicherung bietet die Alte Leipziger ein umfassendes Produktportfolio an, das klassische und fondsgebundene Basisrente, Berufsunfähigkeits-/Invaliditätsversicherung sowie betriebliche Altersvorsorge umfasst. Die Alte Leipziger gehört zur Alte Leipziger – Hallesche Konzern, der zu den größten deutschen Versicherungsgruppen zählt. Das Unternehmen zeichnet sich durch eine solide Finanzstärke und eine kundenorientierte Ausrichtung aus, wobei es besonderen Wert auf nachhaltige Lösungen für die Altersvorsorge und den Schutz der Arbeitskraft legt.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Alte Leipziger Lebensversicherung auf Gegenseitigkeit</w:t>
            </w:r>
          </w:p>
        </w:tc>
      </w:tr>
      <w:tr>
        <w:tc>
          <w:tcPr>
            <w:tcW w:type="dxa" w:w="4680"/>
          </w:tcPr>
          <w:p>
            <w:r>
              <w:t>Adresse</w:t>
            </w:r>
          </w:p>
        </w:tc>
        <w:tc>
          <w:tcPr>
            <w:tcW w:type="dxa" w:w="4680"/>
          </w:tcPr>
          <w:p>
            <w:r>
              <w:t>Alte Leipziger-Platz 1, 61440 Oberursel</w:t>
            </w:r>
          </w:p>
        </w:tc>
      </w:tr>
      <w:tr>
        <w:tc>
          <w:tcPr>
            <w:tcW w:type="dxa" w:w="4680"/>
          </w:tcPr>
          <w:p>
            <w:r>
              <w:t>Website</w:t>
            </w:r>
          </w:p>
        </w:tc>
        <w:tc>
          <w:tcPr>
            <w:tcW w:type="dxa" w:w="4680"/>
          </w:tcPr>
          <w:p>
            <w:r>
              <w:t>https://www.alte-leipziger.de</w:t>
            </w:r>
          </w:p>
        </w:tc>
      </w:tr>
      <w:tr>
        <w:tc>
          <w:tcPr>
            <w:tcW w:type="dxa" w:w="4680"/>
          </w:tcPr>
          <w:p>
            <w:r>
              <w:t>E-Mail</w:t>
            </w:r>
          </w:p>
        </w:tc>
        <w:tc>
          <w:tcPr>
            <w:tcW w:type="dxa" w:w="4680"/>
          </w:tcPr>
          <w:p>
            <w:r>
              <w:t>service@alte-leipziger.de (allgemein), leben@alte-leipziger.de (Lebensversicherung)</w:t>
            </w:r>
          </w:p>
        </w:tc>
      </w:tr>
      <w:tr>
        <w:tc>
          <w:tcPr>
            <w:tcW w:type="dxa" w:w="4680"/>
          </w:tcPr>
          <w:p>
            <w:r>
              <w:t>Telefon</w:t>
            </w:r>
          </w:p>
        </w:tc>
        <w:tc>
          <w:tcPr>
            <w:tcW w:type="dxa" w:w="4680"/>
          </w:tcPr>
          <w:p>
            <w:r>
              <w:t>06171 66-00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