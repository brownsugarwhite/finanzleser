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www.finanzleser.de/signal-iduna-lebensversicherung-kontakt/</w:t>
      </w:r>
    </w:p>
    <w:p>
      <w:r>
        <w:t>Die Signal Iduna Lebensversicherung a.G. ist Teil der Signal Iduna Gruppe, die durch die Fusion der Dortmunder Signal Versicherungen mit der Hamburger Iduna Nova Gruppe im Jahr 1999 entstand. Als eine der wichtigsten Gesellschaften der Gruppe bietet sie umfassende Lebens- und Rentenversicherungsprodukte an. Die Signal Iduna Gruppe ist ein traditionsreiches deutsches Versicherungsunternehmen, das Versicherungs- und Finanzdienstleistungen anbietet und 2022 Prämieneinnahmen von 6,47 Milliarden Euro erzielte. Die Lebensversicherungssparte umfasst sowohl klassische Lebensversicherungen als auch moderne Produkte zur Altersvorsorge und Hinterbliebenenabsicherung. Das Unternehmen hat seinen Hauptsitz in Hamburg und ist bundesweit durch ein Netz von selbstständigen Versicherungsvertretern vertreten.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Signal Iduna Lebensversicherung a.G.</w:t>
            </w:r>
          </w:p>
        </w:tc>
      </w:tr>
      <w:tr>
        <w:tc>
          <w:tcPr>
            <w:tcW w:type="dxa" w:w="4680"/>
          </w:tcPr>
          <w:p>
            <w:r>
              <w:t>Adresse</w:t>
            </w:r>
          </w:p>
        </w:tc>
        <w:tc>
          <w:tcPr>
            <w:tcW w:type="dxa" w:w="4680"/>
          </w:tcPr>
          <w:p>
            <w:r>
              <w:t>Neue Rabenstraße 15-19, 20354 Hamburg</w:t>
            </w:r>
          </w:p>
        </w:tc>
      </w:tr>
      <w:tr>
        <w:tc>
          <w:tcPr>
            <w:tcW w:type="dxa" w:w="4680"/>
          </w:tcPr>
          <w:p>
            <w:r>
              <w:t>Website</w:t>
            </w:r>
          </w:p>
        </w:tc>
        <w:tc>
          <w:tcPr>
            <w:tcW w:type="dxa" w:w="4680"/>
          </w:tcPr>
          <w:p>
            <w:r>
              <w:t>www.signal-iduna.de</w:t>
            </w:r>
          </w:p>
        </w:tc>
      </w:tr>
      <w:tr>
        <w:tc>
          <w:tcPr>
            <w:tcW w:type="dxa" w:w="4680"/>
          </w:tcPr>
          <w:p>
            <w:r>
              <w:t>E-Mail</w:t>
            </w:r>
          </w:p>
        </w:tc>
        <w:tc>
          <w:tcPr>
            <w:tcW w:type="dxa" w:w="4680"/>
          </w:tcPr>
          <w:p>
            <w:r>
              <w:t>info@signal-iduna.de</w:t>
            </w:r>
          </w:p>
        </w:tc>
      </w:tr>
      <w:tr>
        <w:tc>
          <w:tcPr>
            <w:tcW w:type="dxa" w:w="4680"/>
          </w:tcPr>
          <w:p>
            <w:r>
              <w:t>Telefon Zentrale</w:t>
            </w:r>
          </w:p>
        </w:tc>
        <w:tc>
          <w:tcPr>
            <w:tcW w:type="dxa" w:w="4680"/>
          </w:tcPr>
          <w:p>
            <w:r>
              <w:t>040 4124-0</w:t>
            </w:r>
          </w:p>
        </w:tc>
      </w:tr>
      <w:tr>
        <w:tc>
          <w:tcPr>
            <w:tcW w:type="dxa" w:w="4680"/>
          </w:tcPr>
          <w:p>
            <w:r>
              <w:t>Service-Telefonnummer</w:t>
            </w:r>
          </w:p>
        </w:tc>
        <w:tc>
          <w:tcPr>
            <w:tcW w:type="dxa" w:w="4680"/>
          </w:tcPr>
          <w:p>
            <w:r>
              <w:t>040 4124-0</w:t>
            </w:r>
          </w:p>
        </w:tc>
      </w:tr>
      <w:tr>
        <w:tc>
          <w:tcPr>
            <w:tcW w:type="dxa" w:w="4680"/>
          </w:tcPr>
          <w:p>
            <w:r>
              <w:t>Leistungsmeldung Lebens-/Rentenversicherung</w:t>
            </w:r>
          </w:p>
        </w:tc>
        <w:tc>
          <w:tcPr>
            <w:tcW w:type="dxa" w:w="4680"/>
          </w:tcPr>
          <w:p>
            <w:r>
              <w:t>040 4124-7848</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