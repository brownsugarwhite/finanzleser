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www.finanzleser.de/hdi-lebensversicherung-kontakt/</w:t>
      </w:r>
    </w:p>
    <w:p>
      <w:r>
        <w:t>Die HDI Lebensversicherung AG ist ein deutsches Lebensversicherungsunternehmen mit Sitz in Köln. Das Unternehmen gehört zu den HDI-Versicherungen im Talanx-Konzern und bietet eine umfassende Palette an Produkten und Dienstleistungen für Risikoabsicherung und Altersvorsorge an, die von traditionellen bis hin zu individuell maßgeschneiderten Vorsorgeslösungen reicht. Zum Jahresbeginn 2024 verwaltete die HDI Lebensversicherung AG 1.831.330 Versicherungsverträge und belegte damit einen der vorderen Plätze unter den deutschen Lebensversicherern. Das Produktspektrum umfasst fondsgebundene Lebensversicherungen, Renten- und Risikolebensversicherungen sowie Berufsunfähigkeitsversicherungen. Ein strategischer Schwerpunkt liegt auf der betrieblichen Altersvorsorge. Die HDI Deutschland AG ist Alleinaktionärin der HDI Lebensversicherung AG.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HDI Lebensversicherung AG</w:t>
            </w:r>
          </w:p>
        </w:tc>
      </w:tr>
      <w:tr>
        <w:tc>
          <w:tcPr>
            <w:tcW w:type="dxa" w:w="4680"/>
          </w:tcPr>
          <w:p>
            <w:r>
              <w:t>Adresse</w:t>
            </w:r>
          </w:p>
        </w:tc>
        <w:tc>
          <w:tcPr>
            <w:tcW w:type="dxa" w:w="4680"/>
          </w:tcPr>
          <w:p>
            <w:r>
              <w:t>Charles-de-Gaulle-Platz 1, 50679 Köln</w:t>
            </w:r>
          </w:p>
        </w:tc>
      </w:tr>
      <w:tr>
        <w:tc>
          <w:tcPr>
            <w:tcW w:type="dxa" w:w="4680"/>
          </w:tcPr>
          <w:p>
            <w:r>
              <w:t>Website</w:t>
            </w:r>
          </w:p>
        </w:tc>
        <w:tc>
          <w:tcPr>
            <w:tcW w:type="dxa" w:w="4680"/>
          </w:tcPr>
          <w:p>
            <w:r>
              <w:t>www.hdi.de</w:t>
            </w:r>
          </w:p>
        </w:tc>
      </w:tr>
      <w:tr>
        <w:tc>
          <w:tcPr>
            <w:tcW w:type="dxa" w:w="4680"/>
          </w:tcPr>
          <w:p>
            <w:r>
              <w:t>E-Mail</w:t>
            </w:r>
          </w:p>
        </w:tc>
        <w:tc>
          <w:tcPr>
            <w:tcW w:type="dxa" w:w="4680"/>
          </w:tcPr>
          <w:p>
            <w:r>
              <w:t>leben.service@hdi.de</w:t>
            </w:r>
          </w:p>
        </w:tc>
      </w:tr>
      <w:tr>
        <w:tc>
          <w:tcPr>
            <w:tcW w:type="dxa" w:w="4680"/>
          </w:tcPr>
          <w:p>
            <w:r>
              <w:t>Telefon</w:t>
            </w:r>
          </w:p>
        </w:tc>
        <w:tc>
          <w:tcPr>
            <w:tcW w:type="dxa" w:w="4680"/>
          </w:tcPr>
          <w:p>
            <w:r>
              <w:t>0221-144-5599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